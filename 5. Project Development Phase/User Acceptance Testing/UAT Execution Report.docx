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Acceptance Testing</w:t>
      </w:r>
    </w:p>
    <w:p>
      <w:pPr>
        <w:jc w:val="center"/>
      </w:pPr>
      <w:r>
        <w:rPr>
          <w:rFonts w:ascii="Times New Roman" w:hAnsi="Times New Roman"/>
          <w:b/>
          <w:sz w:val="28"/>
        </w:rPr>
        <w:t>UAT Execution &amp; Report Submission</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F7"/>
          </w:tcPr>
          <w:p>
            <w:pPr>
              <w:spacing w:after="0"/>
            </w:pPr>
            <w:r/>
            <w:r>
              <w:rPr>
                <w:rFonts w:ascii="Times New Roman" w:hAnsi="Times New Roman"/>
                <w:b/>
                <w:sz w:val="18"/>
              </w:rPr>
              <w:t>Date</w:t>
            </w:r>
          </w:p>
        </w:tc>
        <w:tc>
          <w:tcPr>
            <w:tcW w:type="dxa" w:w="5400"/>
            <w:vAlign w:val="center"/>
          </w:tcPr>
          <w:p>
            <w:pPr>
              <w:spacing w:after="0"/>
            </w:pPr>
            <w:r/>
            <w:r>
              <w:rPr>
                <w:rFonts w:ascii="Times New Roman" w:hAnsi="Times New Roman"/>
                <w:b w:val="0"/>
                <w:sz w:val="18"/>
              </w:rPr>
              <w:t>02 October 2026</w:t>
            </w:r>
          </w:p>
        </w:tc>
      </w:tr>
      <w:tr>
        <w:tc>
          <w:tcPr>
            <w:tcW w:type="dxa" w:w="5400"/>
            <w:vAlign w:val="center"/>
            <w:shd w:fill="D9EAF7"/>
          </w:tcPr>
          <w:p>
            <w:pPr>
              <w:spacing w:after="0"/>
            </w:pPr>
            <w:r/>
            <w:r>
              <w:rPr>
                <w:rFonts w:ascii="Times New Roman" w:hAnsi="Times New Roman"/>
                <w:b/>
                <w:sz w:val="18"/>
              </w:rPr>
              <w:t>Project Name</w:t>
            </w:r>
          </w:p>
        </w:tc>
        <w:tc>
          <w:tcPr>
            <w:tcW w:type="dxa" w:w="5400"/>
            <w:vAlign w:val="center"/>
          </w:tcPr>
          <w:p>
            <w:pPr>
              <w:spacing w:after="0"/>
            </w:pPr>
            <w:r/>
            <w:r>
              <w:rPr>
                <w:rFonts w:ascii="Times New Roman" w:hAnsi="Times New Roman"/>
                <w:b w:val="0"/>
                <w:sz w:val="18"/>
              </w:rPr>
              <w:t>Automated Network Request Management in ServiceNow</w:t>
            </w:r>
          </w:p>
        </w:tc>
      </w:tr>
      <w:tr>
        <w:tc>
          <w:tcPr>
            <w:tcW w:type="dxa" w:w="5400"/>
            <w:vAlign w:val="center"/>
            <w:shd w:fill="D9EAF7"/>
          </w:tcPr>
          <w:p>
            <w:pPr>
              <w:spacing w:after="0"/>
            </w:pPr>
            <w:r/>
            <w:r>
              <w:rPr>
                <w:rFonts w:ascii="Times New Roman" w:hAnsi="Times New Roman"/>
                <w:b/>
                <w:sz w:val="18"/>
              </w:rPr>
              <w:t>Maximum Marks</w:t>
            </w:r>
          </w:p>
        </w:tc>
        <w:tc>
          <w:tcPr>
            <w:tcW w:type="dxa" w:w="5400"/>
            <w:vAlign w:val="center"/>
          </w:tcPr>
          <w:p>
            <w:pPr>
              <w:spacing w:after="0"/>
            </w:pPr>
            <w:r/>
            <w:r>
              <w:rPr>
                <w:rFonts w:ascii="Times New Roman" w:hAnsi="Times New Roman"/>
                <w:b w:val="0"/>
                <w:sz w:val="18"/>
              </w:rPr>
              <w:t>4 Marks</w:t>
            </w:r>
          </w:p>
        </w:tc>
      </w:tr>
    </w:tbl>
    <w:p>
      <w:pPr>
        <w:spacing w:before="100" w:after="60"/>
      </w:pPr>
      <w:r>
        <w:rPr>
          <w:rFonts w:ascii="Times New Roman" w:hAnsi="Times New Roman"/>
          <w:b/>
          <w:sz w:val="23"/>
        </w:rPr>
        <w:t>1. Purpose of Document</w:t>
      </w:r>
    </w:p>
    <w:p>
      <w:pPr>
        <w:spacing w:after="60"/>
      </w:pPr>
      <w:r>
        <w:rPr>
          <w:rFonts w:ascii="Times New Roman" w:hAnsi="Times New Roman"/>
          <w:sz w:val="18"/>
        </w:rPr>
        <w:t>The purpose of this document is to summarize the User Acceptance Testing (UAT) coverage, defect status, and final test-case results for the Automated Network Request Management in ServiceNow project at the point of release readiness. The report focuses on the Network Request catalog form, catalog-variable processing, Flow Designer automation, operational-record mapping, approval handling, request tracking, notifications, and role/ACL-based access.</w:t>
      </w:r>
    </w:p>
    <w:p>
      <w:pPr>
        <w:spacing w:before="100" w:after="60"/>
      </w:pPr>
      <w:r>
        <w:rPr>
          <w:rFonts w:ascii="Times New Roman" w:hAnsi="Times New Roman"/>
          <w:b/>
          <w:sz w:val="23"/>
        </w:rPr>
        <w:t>2. Defect Analysis</w:t>
      </w:r>
    </w:p>
    <w:p>
      <w:pPr>
        <w:spacing w:after="60"/>
      </w:pPr>
      <w:r>
        <w:rPr>
          <w:rFonts w:ascii="Times New Roman" w:hAnsi="Times New Roman"/>
          <w:sz w:val="18"/>
        </w:rPr>
        <w:t>The UAT execution identified configuration and validation issues during development of the implemented workflow. The issues listed below were addressed and revalidated within the project testing cycle. Severity levels are normalized as Severity 1 = High, Severity 2 = Medium, Severity 3 = Low, and Severity 4 = Informational.</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rPr>
          <w:tblHeader w:val="true"/>
        </w:trPr>
        <w:tc>
          <w:tcPr>
            <w:tcW w:type="dxa" w:w="1800"/>
            <w:vAlign w:val="center"/>
            <w:shd w:fill="D9D9D9"/>
          </w:tcPr>
          <w:p>
            <w:pPr>
              <w:spacing w:after="0"/>
            </w:pPr>
            <w:r/>
            <w:r>
              <w:rPr>
                <w:rFonts w:ascii="Times New Roman" w:hAnsi="Times New Roman"/>
                <w:b/>
                <w:sz w:val="16"/>
              </w:rPr>
              <w:t>Resolution</w:t>
            </w:r>
          </w:p>
        </w:tc>
        <w:tc>
          <w:tcPr>
            <w:tcW w:type="dxa" w:w="1800"/>
            <w:vAlign w:val="center"/>
            <w:shd w:fill="D9D9D9"/>
          </w:tcPr>
          <w:p>
            <w:pPr>
              <w:spacing w:after="0"/>
            </w:pPr>
            <w:r/>
            <w:r>
              <w:rPr>
                <w:rFonts w:ascii="Times New Roman" w:hAnsi="Times New Roman"/>
                <w:b/>
                <w:sz w:val="16"/>
              </w:rPr>
              <w:t>Severity 1</w:t>
            </w:r>
          </w:p>
        </w:tc>
        <w:tc>
          <w:tcPr>
            <w:tcW w:type="dxa" w:w="1800"/>
            <w:vAlign w:val="center"/>
            <w:shd w:fill="D9D9D9"/>
          </w:tcPr>
          <w:p>
            <w:pPr>
              <w:spacing w:after="0"/>
            </w:pPr>
            <w:r/>
            <w:r>
              <w:rPr>
                <w:rFonts w:ascii="Times New Roman" w:hAnsi="Times New Roman"/>
                <w:b/>
                <w:sz w:val="16"/>
              </w:rPr>
              <w:t>Severity 2</w:t>
            </w:r>
          </w:p>
        </w:tc>
        <w:tc>
          <w:tcPr>
            <w:tcW w:type="dxa" w:w="1800"/>
            <w:vAlign w:val="center"/>
            <w:shd w:fill="D9D9D9"/>
          </w:tcPr>
          <w:p>
            <w:pPr>
              <w:spacing w:after="0"/>
            </w:pPr>
            <w:r/>
            <w:r>
              <w:rPr>
                <w:rFonts w:ascii="Times New Roman" w:hAnsi="Times New Roman"/>
                <w:b/>
                <w:sz w:val="16"/>
              </w:rPr>
              <w:t>Severity 3</w:t>
            </w:r>
          </w:p>
        </w:tc>
        <w:tc>
          <w:tcPr>
            <w:tcW w:type="dxa" w:w="1800"/>
            <w:vAlign w:val="center"/>
            <w:shd w:fill="D9D9D9"/>
          </w:tcPr>
          <w:p>
            <w:pPr>
              <w:spacing w:after="0"/>
            </w:pPr>
            <w:r/>
            <w:r>
              <w:rPr>
                <w:rFonts w:ascii="Times New Roman" w:hAnsi="Times New Roman"/>
                <w:b/>
                <w:sz w:val="16"/>
              </w:rPr>
              <w:t>Severity 4</w:t>
            </w:r>
          </w:p>
        </w:tc>
        <w:tc>
          <w:tcPr>
            <w:tcW w:type="dxa" w:w="1800"/>
            <w:vAlign w:val="center"/>
            <w:shd w:fill="D9D9D9"/>
          </w:tcPr>
          <w:p>
            <w:pPr>
              <w:spacing w:after="0"/>
            </w:pPr>
            <w:r/>
            <w:r>
              <w:rPr>
                <w:rFonts w:ascii="Times New Roman" w:hAnsi="Times New Roman"/>
                <w:b/>
                <w:sz w:val="16"/>
              </w:rPr>
              <w:t>Subtotal</w:t>
            </w:r>
          </w:p>
        </w:tc>
      </w:tr>
      <w:tr>
        <w:tc>
          <w:tcPr>
            <w:tcW w:type="dxa" w:w="1800"/>
            <w:vAlign w:val="center"/>
          </w:tcPr>
          <w:p>
            <w:pPr>
              <w:spacing w:after="0"/>
            </w:pPr>
            <w:r/>
            <w:r>
              <w:rPr>
                <w:rFonts w:ascii="Times New Roman" w:hAnsi="Times New Roman"/>
                <w:b w:val="0"/>
                <w:sz w:val="16"/>
              </w:rPr>
              <w:t>By Design</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Duplicate</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External</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Fixed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3</w:t>
            </w:r>
          </w:p>
        </w:tc>
        <w:tc>
          <w:tcPr>
            <w:tcW w:type="dxa" w:w="1800"/>
            <w:vAlign w:val="center"/>
          </w:tcPr>
          <w:p>
            <w:pPr>
              <w:spacing w:after="0"/>
            </w:pPr>
            <w:r/>
            <w:r>
              <w:rPr>
                <w:rFonts w:ascii="Times New Roman" w:hAnsi="Times New Roman"/>
                <w:b w:val="0"/>
                <w:sz w:val="16"/>
              </w:rPr>
              <w:t>2</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5</w:t>
            </w:r>
          </w:p>
        </w:tc>
      </w:tr>
      <w:tr>
        <w:tc>
          <w:tcPr>
            <w:tcW w:type="dxa" w:w="1800"/>
            <w:vAlign w:val="center"/>
          </w:tcPr>
          <w:p>
            <w:pPr>
              <w:spacing w:after="0"/>
            </w:pPr>
            <w:r/>
            <w:r>
              <w:rPr>
                <w:rFonts w:ascii="Times New Roman" w:hAnsi="Times New Roman"/>
                <w:b w:val="0"/>
                <w:sz w:val="16"/>
              </w:rPr>
              <w:t>Not Reproduced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Skipped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Won't Fix</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Totals</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3</w:t>
            </w:r>
          </w:p>
        </w:tc>
        <w:tc>
          <w:tcPr>
            <w:tcW w:type="dxa" w:w="1800"/>
            <w:vAlign w:val="center"/>
          </w:tcPr>
          <w:p>
            <w:pPr>
              <w:spacing w:after="0"/>
            </w:pPr>
            <w:r/>
            <w:r>
              <w:rPr>
                <w:rFonts w:ascii="Times New Roman" w:hAnsi="Times New Roman"/>
                <w:b w:val="0"/>
                <w:sz w:val="16"/>
              </w:rPr>
              <w:t>2</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5</w:t>
            </w:r>
          </w:p>
        </w:tc>
      </w:tr>
    </w:tbl>
    <w:tbl>
      <w:tblPr>
        <w:tblStyle w:val="TableGrid"/>
        <w:tblW w:type="auto" w:w="0"/>
        <w:jc w:val="center"/>
        <w:tblLook w:firstColumn="1" w:firstRow="1" w:lastColumn="0" w:lastRow="0" w:noHBand="0" w:noVBand="1" w:val="04A0"/>
      </w:tblPr>
      <w:tblGrid>
        <w:gridCol w:w="2700"/>
        <w:gridCol w:w="2700"/>
        <w:gridCol w:w="2700"/>
        <w:gridCol w:w="2700"/>
      </w:tblGrid>
      <w:tr>
        <w:trPr>
          <w:tblHeader w:val="true"/>
        </w:trPr>
        <w:tc>
          <w:tcPr>
            <w:tcW w:type="dxa" w:w="2700"/>
            <w:vAlign w:val="center"/>
            <w:shd w:fill="B4C7E7"/>
          </w:tcPr>
          <w:p>
            <w:pPr>
              <w:spacing w:after="0"/>
            </w:pPr>
            <w:r/>
            <w:r>
              <w:rPr>
                <w:rFonts w:ascii="Times New Roman" w:hAnsi="Times New Roman"/>
                <w:b/>
                <w:sz w:val="16"/>
              </w:rPr>
              <w:t>Bug ID</w:t>
            </w:r>
          </w:p>
        </w:tc>
        <w:tc>
          <w:tcPr>
            <w:tcW w:type="dxa" w:w="2700"/>
            <w:vAlign w:val="center"/>
            <w:shd w:fill="B4C7E7"/>
          </w:tcPr>
          <w:p>
            <w:pPr>
              <w:spacing w:after="0"/>
            </w:pPr>
            <w:r/>
            <w:r>
              <w:rPr>
                <w:rFonts w:ascii="Times New Roman" w:hAnsi="Times New Roman"/>
                <w:b/>
                <w:sz w:val="16"/>
              </w:rPr>
              <w:t>Issue</w:t>
            </w:r>
          </w:p>
        </w:tc>
        <w:tc>
          <w:tcPr>
            <w:tcW w:type="dxa" w:w="2700"/>
            <w:vAlign w:val="center"/>
            <w:shd w:fill="B4C7E7"/>
          </w:tcPr>
          <w:p>
            <w:pPr>
              <w:spacing w:after="0"/>
            </w:pPr>
            <w:r/>
            <w:r>
              <w:rPr>
                <w:rFonts w:ascii="Times New Roman" w:hAnsi="Times New Roman"/>
                <w:b/>
                <w:sz w:val="16"/>
              </w:rPr>
              <w:t>Severity</w:t>
            </w:r>
          </w:p>
        </w:tc>
        <w:tc>
          <w:tcPr>
            <w:tcW w:type="dxa" w:w="2700"/>
            <w:vAlign w:val="center"/>
            <w:shd w:fill="B4C7E7"/>
          </w:tcPr>
          <w:p>
            <w:pPr>
              <w:spacing w:after="0"/>
            </w:pPr>
            <w:r/>
            <w:r>
              <w:rPr>
                <w:rFonts w:ascii="Times New Roman" w:hAnsi="Times New Roman"/>
                <w:b/>
                <w:sz w:val="16"/>
              </w:rPr>
              <w:t>Resolution</w:t>
            </w:r>
          </w:p>
        </w:tc>
      </w:tr>
      <w:tr>
        <w:tc>
          <w:tcPr>
            <w:tcW w:type="dxa" w:w="2700"/>
            <w:vAlign w:val="center"/>
          </w:tcPr>
          <w:p>
            <w:pPr>
              <w:spacing w:after="0"/>
            </w:pPr>
            <w:r/>
            <w:r>
              <w:rPr>
                <w:rFonts w:ascii="Times New Roman" w:hAnsi="Times New Roman"/>
                <w:b w:val="0"/>
                <w:sz w:val="15"/>
              </w:rPr>
              <w:t>BG-001</w:t>
            </w:r>
          </w:p>
        </w:tc>
        <w:tc>
          <w:tcPr>
            <w:tcW w:type="dxa" w:w="2700"/>
            <w:vAlign w:val="center"/>
          </w:tcPr>
          <w:p>
            <w:pPr>
              <w:spacing w:after="0"/>
            </w:pPr>
            <w:r/>
            <w:r>
              <w:rPr>
                <w:rFonts w:ascii="Times New Roman" w:hAnsi="Times New Roman"/>
                <w:b w:val="0"/>
                <w:sz w:val="15"/>
              </w:rPr>
              <w:t>Approval/approver visibility required configuration validation for the operational request record.</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Approval Request relationship and approval configuration were validated against the Database Tables record.</w:t>
            </w:r>
          </w:p>
        </w:tc>
      </w:tr>
      <w:tr>
        <w:tc>
          <w:tcPr>
            <w:tcW w:type="dxa" w:w="2700"/>
            <w:vAlign w:val="center"/>
          </w:tcPr>
          <w:p>
            <w:pPr>
              <w:spacing w:after="0"/>
            </w:pPr>
            <w:r/>
            <w:r>
              <w:rPr>
                <w:rFonts w:ascii="Times New Roman" w:hAnsi="Times New Roman"/>
                <w:b w:val="0"/>
                <w:sz w:val="15"/>
              </w:rPr>
              <w:t>BG-002</w:t>
            </w:r>
          </w:p>
        </w:tc>
        <w:tc>
          <w:tcPr>
            <w:tcW w:type="dxa" w:w="2700"/>
            <w:vAlign w:val="center"/>
          </w:tcPr>
          <w:p>
            <w:pPr>
              <w:spacing w:after="0"/>
            </w:pPr>
            <w:r/>
            <w:r>
              <w:rPr>
                <w:rFonts w:ascii="Times New Roman" w:hAnsi="Times New Roman"/>
                <w:b w:val="0"/>
                <w:sz w:val="15"/>
              </w:rPr>
              <w:t>Catalog variables required correction/verification of mappings to the configured operational table.</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Variable retrieval and field mappings were corrected and verified.</w:t>
            </w:r>
          </w:p>
        </w:tc>
      </w:tr>
      <w:tr>
        <w:tc>
          <w:tcPr>
            <w:tcW w:type="dxa" w:w="2700"/>
            <w:vAlign w:val="center"/>
          </w:tcPr>
          <w:p>
            <w:pPr>
              <w:spacing w:after="0"/>
            </w:pPr>
            <w:r/>
            <w:r>
              <w:rPr>
                <w:rFonts w:ascii="Times New Roman" w:hAnsi="Times New Roman"/>
                <w:b w:val="0"/>
                <w:sz w:val="15"/>
              </w:rPr>
              <w:t>BG-003</w:t>
            </w:r>
          </w:p>
        </w:tc>
        <w:tc>
          <w:tcPr>
            <w:tcW w:type="dxa" w:w="2700"/>
            <w:vAlign w:val="center"/>
          </w:tcPr>
          <w:p>
            <w:pPr>
              <w:spacing w:after="0"/>
            </w:pPr>
            <w:r/>
            <w:r>
              <w:rPr>
                <w:rFonts w:ascii="Times New Roman" w:hAnsi="Times New Roman"/>
                <w:b w:val="0"/>
                <w:sz w:val="15"/>
              </w:rPr>
              <w:t>Flow Designer execution paths required validation during workflow configuration.</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Execution Details were used to locate action/condition issues and validate the corrected path.</w:t>
            </w:r>
          </w:p>
        </w:tc>
      </w:tr>
      <w:tr>
        <w:tc>
          <w:tcPr>
            <w:tcW w:type="dxa" w:w="2700"/>
            <w:vAlign w:val="center"/>
          </w:tcPr>
          <w:p>
            <w:pPr>
              <w:spacing w:after="0"/>
            </w:pPr>
            <w:r/>
            <w:r>
              <w:rPr>
                <w:rFonts w:ascii="Times New Roman" w:hAnsi="Times New Roman"/>
                <w:b w:val="0"/>
                <w:sz w:val="15"/>
              </w:rPr>
              <w:t>BG-004</w:t>
            </w:r>
          </w:p>
        </w:tc>
        <w:tc>
          <w:tcPr>
            <w:tcW w:type="dxa" w:w="2700"/>
            <w:vAlign w:val="center"/>
          </w:tcPr>
          <w:p>
            <w:pPr>
              <w:spacing w:after="0"/>
            </w:pPr>
            <w:r/>
            <w:r>
              <w:rPr>
                <w:rFonts w:ascii="Times New Roman" w:hAnsi="Times New Roman"/>
                <w:b w:val="0"/>
                <w:sz w:val="15"/>
              </w:rPr>
              <w:t>UI visibility behaviour required portal/form-specific adjustment.</w:t>
            </w:r>
          </w:p>
        </w:tc>
        <w:tc>
          <w:tcPr>
            <w:tcW w:type="dxa" w:w="2700"/>
            <w:vAlign w:val="center"/>
          </w:tcPr>
          <w:p>
            <w:pPr>
              <w:spacing w:after="0"/>
            </w:pPr>
            <w:r/>
            <w:r>
              <w:rPr>
                <w:rFonts w:ascii="Times New Roman" w:hAnsi="Times New Roman"/>
                <w:b w:val="0"/>
                <w:sz w:val="15"/>
              </w:rPr>
              <w:t>Low</w:t>
            </w:r>
          </w:p>
        </w:tc>
        <w:tc>
          <w:tcPr>
            <w:tcW w:type="dxa" w:w="2700"/>
            <w:vAlign w:val="center"/>
          </w:tcPr>
          <w:p>
            <w:pPr>
              <w:spacing w:after="0"/>
            </w:pPr>
            <w:r/>
            <w:r>
              <w:rPr>
                <w:rFonts w:ascii="Times New Roman" w:hAnsi="Times New Roman"/>
                <w:b w:val="0"/>
                <w:sz w:val="15"/>
              </w:rPr>
              <w:t>Catalog UI Policy behaviour was tested and adjusted.</w:t>
            </w:r>
          </w:p>
        </w:tc>
      </w:tr>
      <w:tr>
        <w:tc>
          <w:tcPr>
            <w:tcW w:type="dxa" w:w="2700"/>
            <w:vAlign w:val="center"/>
          </w:tcPr>
          <w:p>
            <w:pPr>
              <w:spacing w:after="0"/>
            </w:pPr>
            <w:r/>
            <w:r>
              <w:rPr>
                <w:rFonts w:ascii="Times New Roman" w:hAnsi="Times New Roman"/>
                <w:b w:val="0"/>
                <w:sz w:val="15"/>
              </w:rPr>
              <w:t>BG-005</w:t>
            </w:r>
          </w:p>
        </w:tc>
        <w:tc>
          <w:tcPr>
            <w:tcW w:type="dxa" w:w="2700"/>
            <w:vAlign w:val="center"/>
          </w:tcPr>
          <w:p>
            <w:pPr>
              <w:spacing w:after="0"/>
            </w:pPr>
            <w:r/>
            <w:r>
              <w:rPr>
                <w:rFonts w:ascii="Times New Roman" w:hAnsi="Times New Roman"/>
                <w:b w:val="0"/>
                <w:sz w:val="15"/>
              </w:rPr>
              <w:t>Request lifecycle/status progression required end-to-end validation across REQ/RITM and approval stages.</w:t>
            </w:r>
          </w:p>
        </w:tc>
        <w:tc>
          <w:tcPr>
            <w:tcW w:type="dxa" w:w="2700"/>
            <w:vAlign w:val="center"/>
          </w:tcPr>
          <w:p>
            <w:pPr>
              <w:spacing w:after="0"/>
            </w:pPr>
            <w:r/>
            <w:r>
              <w:rPr>
                <w:rFonts w:ascii="Times New Roman" w:hAnsi="Times New Roman"/>
                <w:b w:val="0"/>
                <w:sz w:val="15"/>
              </w:rPr>
              <w:t>Low</w:t>
            </w:r>
          </w:p>
        </w:tc>
        <w:tc>
          <w:tcPr>
            <w:tcW w:type="dxa" w:w="2700"/>
            <w:vAlign w:val="center"/>
          </w:tcPr>
          <w:p>
            <w:pPr>
              <w:spacing w:after="0"/>
            </w:pPr>
            <w:r/>
            <w:r>
              <w:rPr>
                <w:rFonts w:ascii="Times New Roman" w:hAnsi="Times New Roman"/>
                <w:b w:val="0"/>
                <w:sz w:val="15"/>
              </w:rPr>
              <w:t>Lifecycle evidence was reviewed from request creation through approval/fulfilment stages.</w:t>
            </w:r>
          </w:p>
        </w:tc>
      </w:tr>
    </w:tbl>
    <w:p>
      <w:pPr>
        <w:spacing w:before="100" w:after="60"/>
      </w:pPr>
      <w:r>
        <w:rPr>
          <w:rFonts w:ascii="Times New Roman" w:hAnsi="Times New Roman"/>
          <w:b/>
          <w:sz w:val="23"/>
        </w:rPr>
        <w:t>3. Test Case Analysis</w:t>
      </w:r>
    </w:p>
    <w:p>
      <w:pPr>
        <w:spacing w:after="60"/>
      </w:pPr>
      <w:r>
        <w:rPr>
          <w:rFonts w:ascii="Times New Roman" w:hAnsi="Times New Roman"/>
          <w:sz w:val="18"/>
        </w:rPr>
        <w:t>The final UAT set contains twelve test cases covering the major functional areas of the current ServiceNow implementation. The documented UAT execution passed all twelve scenarios after configuration validation and correction of the identified issues.</w:t>
      </w:r>
    </w:p>
    <w:tbl>
      <w:tblPr>
        <w:tblStyle w:val="TableGrid"/>
        <w:tblW w:type="auto" w:w="0"/>
        <w:jc w:val="center"/>
        <w:tblLook w:firstColumn="1" w:firstRow="1" w:lastColumn="0" w:lastRow="0" w:noHBand="0" w:noVBand="1" w:val="04A0"/>
      </w:tblPr>
      <w:tblGrid>
        <w:gridCol w:w="2160"/>
        <w:gridCol w:w="2160"/>
        <w:gridCol w:w="2160"/>
        <w:gridCol w:w="2160"/>
        <w:gridCol w:w="2160"/>
      </w:tblGrid>
      <w:tr>
        <w:trPr>
          <w:tblHeader w:val="true"/>
        </w:trPr>
        <w:tc>
          <w:tcPr>
            <w:tcW w:type="dxa" w:w="2160"/>
            <w:vAlign w:val="center"/>
            <w:shd w:fill="D9D9D9"/>
          </w:tcPr>
          <w:p>
            <w:pPr>
              <w:spacing w:after="0"/>
            </w:pPr>
            <w:r/>
            <w:r>
              <w:rPr>
                <w:rFonts w:ascii="Times New Roman" w:hAnsi="Times New Roman"/>
                <w:b/>
                <w:sz w:val="16"/>
              </w:rPr>
              <w:t>Section</w:t>
            </w:r>
          </w:p>
        </w:tc>
        <w:tc>
          <w:tcPr>
            <w:tcW w:type="dxa" w:w="2160"/>
            <w:vAlign w:val="center"/>
            <w:shd w:fill="D9D9D9"/>
          </w:tcPr>
          <w:p>
            <w:pPr>
              <w:spacing w:after="0"/>
            </w:pPr>
            <w:r/>
            <w:r>
              <w:rPr>
                <w:rFonts w:ascii="Times New Roman" w:hAnsi="Times New Roman"/>
                <w:b/>
                <w:sz w:val="16"/>
              </w:rPr>
              <w:t>Total Cases</w:t>
            </w:r>
          </w:p>
        </w:tc>
        <w:tc>
          <w:tcPr>
            <w:tcW w:type="dxa" w:w="2160"/>
            <w:vAlign w:val="center"/>
            <w:shd w:fill="D9D9D9"/>
          </w:tcPr>
          <w:p>
            <w:pPr>
              <w:spacing w:after="0"/>
            </w:pPr>
            <w:r/>
            <w:r>
              <w:rPr>
                <w:rFonts w:ascii="Times New Roman" w:hAnsi="Times New Roman"/>
                <w:b/>
                <w:sz w:val="16"/>
              </w:rPr>
              <w:t>Not Tested</w:t>
            </w:r>
          </w:p>
        </w:tc>
        <w:tc>
          <w:tcPr>
            <w:tcW w:type="dxa" w:w="2160"/>
            <w:vAlign w:val="center"/>
            <w:shd w:fill="D9D9D9"/>
          </w:tcPr>
          <w:p>
            <w:pPr>
              <w:spacing w:after="0"/>
            </w:pPr>
            <w:r/>
            <w:r>
              <w:rPr>
                <w:rFonts w:ascii="Times New Roman" w:hAnsi="Times New Roman"/>
                <w:b/>
                <w:sz w:val="16"/>
              </w:rPr>
              <w:t>Fail</w:t>
            </w:r>
          </w:p>
        </w:tc>
        <w:tc>
          <w:tcPr>
            <w:tcW w:type="dxa" w:w="2160"/>
            <w:vAlign w:val="center"/>
            <w:shd w:fill="D9D9D9"/>
          </w:tcPr>
          <w:p>
            <w:pPr>
              <w:spacing w:after="0"/>
            </w:pPr>
            <w:r/>
            <w:r>
              <w:rPr>
                <w:rFonts w:ascii="Times New Roman" w:hAnsi="Times New Roman"/>
                <w:b/>
                <w:sz w:val="16"/>
              </w:rPr>
              <w:t>Pass</w:t>
            </w:r>
          </w:p>
        </w:tc>
      </w:tr>
      <w:tr>
        <w:tc>
          <w:tcPr>
            <w:tcW w:type="dxa" w:w="2160"/>
            <w:vAlign w:val="center"/>
          </w:tcPr>
          <w:p>
            <w:pPr>
              <w:spacing w:after="0"/>
            </w:pPr>
            <w:r/>
            <w:r>
              <w:rPr>
                <w:rFonts w:ascii="Times New Roman" w:hAnsi="Times New Roman"/>
                <w:b w:val="0"/>
                <w:sz w:val="16"/>
              </w:rPr>
              <w:t>Catalog Form &amp; Input Behaviour</w:t>
            </w:r>
          </w:p>
        </w:tc>
        <w:tc>
          <w:tcPr>
            <w:tcW w:type="dxa" w:w="2160"/>
            <w:vAlign w:val="center"/>
          </w:tcPr>
          <w:p>
            <w:pPr>
              <w:spacing w:after="0"/>
            </w:pPr>
            <w:r/>
            <w:r>
              <w:rPr>
                <w:rFonts w:ascii="Times New Roman" w:hAnsi="Times New Roman"/>
                <w:b w:val="0"/>
                <w:sz w:val="16"/>
              </w:rPr>
              <w:t>2</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2</w:t>
            </w:r>
          </w:p>
        </w:tc>
      </w:tr>
      <w:tr>
        <w:tc>
          <w:tcPr>
            <w:tcW w:type="dxa" w:w="2160"/>
            <w:vAlign w:val="center"/>
          </w:tcPr>
          <w:p>
            <w:pPr>
              <w:spacing w:after="0"/>
            </w:pPr>
            <w:r/>
            <w:r>
              <w:rPr>
                <w:rFonts w:ascii="Times New Roman" w:hAnsi="Times New Roman"/>
                <w:b w:val="0"/>
                <w:sz w:val="16"/>
              </w:rPr>
              <w:t>Request / RITM Processing</w:t>
            </w:r>
          </w:p>
        </w:tc>
        <w:tc>
          <w:tcPr>
            <w:tcW w:type="dxa" w:w="2160"/>
            <w:vAlign w:val="center"/>
          </w:tcPr>
          <w:p>
            <w:pPr>
              <w:spacing w:after="0"/>
            </w:pPr>
            <w:r/>
            <w:r>
              <w:rPr>
                <w:rFonts w:ascii="Times New Roman" w:hAnsi="Times New Roman"/>
                <w:b w:val="0"/>
                <w:sz w:val="16"/>
              </w:rPr>
              <w:t>2</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2</w:t>
            </w:r>
          </w:p>
        </w:tc>
      </w:tr>
      <w:tr>
        <w:tc>
          <w:tcPr>
            <w:tcW w:type="dxa" w:w="2160"/>
            <w:vAlign w:val="center"/>
          </w:tcPr>
          <w:p>
            <w:pPr>
              <w:spacing w:after="0"/>
            </w:pPr>
            <w:r/>
            <w:r>
              <w:rPr>
                <w:rFonts w:ascii="Times New Roman" w:hAnsi="Times New Roman"/>
                <w:b w:val="0"/>
                <w:sz w:val="16"/>
              </w:rPr>
              <w:t>Data Mapping &amp; Storage</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Approval &amp; Workflow Processing</w:t>
            </w:r>
          </w:p>
        </w:tc>
        <w:tc>
          <w:tcPr>
            <w:tcW w:type="dxa" w:w="2160"/>
            <w:vAlign w:val="center"/>
          </w:tcPr>
          <w:p>
            <w:pPr>
              <w:spacing w:after="0"/>
            </w:pPr>
            <w:r/>
            <w:r>
              <w:rPr>
                <w:rFonts w:ascii="Times New Roman" w:hAnsi="Times New Roman"/>
                <w:b w:val="0"/>
                <w:sz w:val="16"/>
              </w:rPr>
              <w:t>3</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3</w:t>
            </w:r>
          </w:p>
        </w:tc>
      </w:tr>
      <w:tr>
        <w:tc>
          <w:tcPr>
            <w:tcW w:type="dxa" w:w="2160"/>
            <w:vAlign w:val="center"/>
          </w:tcPr>
          <w:p>
            <w:pPr>
              <w:spacing w:after="0"/>
            </w:pPr>
            <w:r/>
            <w:r>
              <w:rPr>
                <w:rFonts w:ascii="Times New Roman" w:hAnsi="Times New Roman"/>
                <w:b w:val="0"/>
                <w:sz w:val="16"/>
              </w:rPr>
              <w:t>Notifications &amp; Status Tracking</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Security / Role Access</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Approval Relationship</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End-to-End Workflow</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shd w:fill="EDEDED"/>
          </w:tcPr>
          <w:p>
            <w:pPr>
              <w:spacing w:after="0"/>
            </w:pPr>
            <w:r/>
            <w:r>
              <w:rPr>
                <w:rFonts w:ascii="Times New Roman" w:hAnsi="Times New Roman"/>
                <w:b w:val="0"/>
                <w:sz w:val="16"/>
              </w:rPr>
              <w:t>Totals</w:t>
            </w:r>
          </w:p>
        </w:tc>
        <w:tc>
          <w:tcPr>
            <w:tcW w:type="dxa" w:w="2160"/>
            <w:vAlign w:val="center"/>
            <w:shd w:fill="EDEDED"/>
          </w:tcPr>
          <w:p>
            <w:pPr>
              <w:spacing w:after="0"/>
            </w:pPr>
            <w:r/>
            <w:r>
              <w:rPr>
                <w:rFonts w:ascii="Times New Roman" w:hAnsi="Times New Roman"/>
                <w:b w:val="0"/>
                <w:sz w:val="16"/>
              </w:rPr>
              <w:t>12</w:t>
            </w:r>
          </w:p>
        </w:tc>
        <w:tc>
          <w:tcPr>
            <w:tcW w:type="dxa" w:w="2160"/>
            <w:vAlign w:val="center"/>
            <w:shd w:fill="EDEDED"/>
          </w:tcPr>
          <w:p>
            <w:pPr>
              <w:spacing w:after="0"/>
            </w:pPr>
            <w:r/>
            <w:r>
              <w:rPr>
                <w:rFonts w:ascii="Times New Roman" w:hAnsi="Times New Roman"/>
                <w:b w:val="0"/>
                <w:sz w:val="16"/>
              </w:rPr>
              <w:t>0</w:t>
            </w:r>
          </w:p>
        </w:tc>
        <w:tc>
          <w:tcPr>
            <w:tcW w:type="dxa" w:w="2160"/>
            <w:vAlign w:val="center"/>
            <w:shd w:fill="EDEDED"/>
          </w:tcPr>
          <w:p>
            <w:pPr>
              <w:spacing w:after="0"/>
            </w:pPr>
            <w:r/>
            <w:r>
              <w:rPr>
                <w:rFonts w:ascii="Times New Roman" w:hAnsi="Times New Roman"/>
                <w:b w:val="0"/>
                <w:sz w:val="16"/>
              </w:rPr>
              <w:t>0</w:t>
            </w:r>
          </w:p>
        </w:tc>
        <w:tc>
          <w:tcPr>
            <w:tcW w:type="dxa" w:w="2160"/>
            <w:vAlign w:val="center"/>
            <w:shd w:fill="EDEDED"/>
          </w:tcPr>
          <w:p>
            <w:pPr>
              <w:spacing w:after="0"/>
            </w:pPr>
            <w:r/>
            <w:r>
              <w:rPr>
                <w:rFonts w:ascii="Times New Roman" w:hAnsi="Times New Roman"/>
                <w:b w:val="0"/>
                <w:sz w:val="16"/>
              </w:rPr>
              <w:t>12</w:t>
            </w:r>
          </w:p>
        </w:tc>
      </w:tr>
    </w:tbl>
    <w:tbl>
      <w:tblPr>
        <w:tblStyle w:val="TableGrid"/>
        <w:tblW w:type="auto" w:w="0"/>
        <w:jc w:val="center"/>
        <w:tblLook w:firstColumn="1" w:firstRow="1" w:lastColumn="0" w:lastRow="0" w:noHBand="0" w:noVBand="1" w:val="04A0"/>
      </w:tblPr>
      <w:tblGrid>
        <w:gridCol w:w="2160"/>
        <w:gridCol w:w="2160"/>
        <w:gridCol w:w="2160"/>
        <w:gridCol w:w="2160"/>
        <w:gridCol w:w="2160"/>
      </w:tblGrid>
      <w:tr>
        <w:trPr>
          <w:tblHeader w:val="true"/>
        </w:trPr>
        <w:tc>
          <w:tcPr>
            <w:tcW w:type="dxa" w:w="2160"/>
            <w:vAlign w:val="center"/>
            <w:shd w:fill="B4C7E7"/>
          </w:tcPr>
          <w:p>
            <w:pPr>
              <w:spacing w:after="0"/>
            </w:pPr>
            <w:r/>
            <w:r>
              <w:rPr>
                <w:rFonts w:ascii="Times New Roman" w:hAnsi="Times New Roman"/>
                <w:b/>
                <w:sz w:val="15"/>
              </w:rPr>
              <w:t>Test Case ID</w:t>
            </w:r>
          </w:p>
        </w:tc>
        <w:tc>
          <w:tcPr>
            <w:tcW w:type="dxa" w:w="2160"/>
            <w:vAlign w:val="center"/>
            <w:shd w:fill="B4C7E7"/>
          </w:tcPr>
          <w:p>
            <w:pPr>
              <w:spacing w:after="0"/>
            </w:pPr>
            <w:r/>
            <w:r>
              <w:rPr>
                <w:rFonts w:ascii="Times New Roman" w:hAnsi="Times New Roman"/>
                <w:b/>
                <w:sz w:val="15"/>
              </w:rPr>
              <w:t>Scenario</w:t>
            </w:r>
          </w:p>
        </w:tc>
        <w:tc>
          <w:tcPr>
            <w:tcW w:type="dxa" w:w="2160"/>
            <w:vAlign w:val="center"/>
            <w:shd w:fill="B4C7E7"/>
          </w:tcPr>
          <w:p>
            <w:pPr>
              <w:spacing w:after="0"/>
            </w:pPr>
            <w:r/>
            <w:r>
              <w:rPr>
                <w:rFonts w:ascii="Times New Roman" w:hAnsi="Times New Roman"/>
                <w:b/>
                <w:sz w:val="15"/>
              </w:rPr>
              <w:t>Expected Result</w:t>
            </w:r>
          </w:p>
        </w:tc>
        <w:tc>
          <w:tcPr>
            <w:tcW w:type="dxa" w:w="2160"/>
            <w:vAlign w:val="center"/>
            <w:shd w:fill="B4C7E7"/>
          </w:tcPr>
          <w:p>
            <w:pPr>
              <w:spacing w:after="0"/>
            </w:pPr>
            <w:r/>
            <w:r>
              <w:rPr>
                <w:rFonts w:ascii="Times New Roman" w:hAnsi="Times New Roman"/>
                <w:b/>
                <w:sz w:val="15"/>
              </w:rPr>
              <w:t>Final Result</w:t>
            </w:r>
          </w:p>
        </w:tc>
        <w:tc>
          <w:tcPr>
            <w:tcW w:type="dxa" w:w="2160"/>
            <w:vAlign w:val="center"/>
            <w:shd w:fill="B4C7E7"/>
          </w:tcPr>
          <w:p>
            <w:pPr>
              <w:spacing w:after="0"/>
            </w:pPr>
            <w:r/>
            <w:r>
              <w:rPr>
                <w:rFonts w:ascii="Times New Roman" w:hAnsi="Times New Roman"/>
                <w:b/>
                <w:sz w:val="15"/>
              </w:rPr>
              <w:t>Status</w:t>
            </w:r>
          </w:p>
        </w:tc>
      </w:tr>
      <w:tr>
        <w:tc>
          <w:tcPr>
            <w:tcW w:type="dxa" w:w="2160"/>
            <w:vAlign w:val="center"/>
          </w:tcPr>
          <w:p>
            <w:pPr>
              <w:spacing w:after="0"/>
            </w:pPr>
            <w:r/>
            <w:r>
              <w:rPr>
                <w:rFonts w:ascii="Times New Roman" w:hAnsi="Times New Roman"/>
                <w:b w:val="0"/>
                <w:sz w:val="14"/>
              </w:rPr>
              <w:t>TC-001</w:t>
            </w:r>
          </w:p>
        </w:tc>
        <w:tc>
          <w:tcPr>
            <w:tcW w:type="dxa" w:w="2160"/>
            <w:vAlign w:val="center"/>
          </w:tcPr>
          <w:p>
            <w:pPr>
              <w:spacing w:after="0"/>
            </w:pPr>
            <w:r/>
            <w:r>
              <w:rPr>
                <w:rFonts w:ascii="Times New Roman" w:hAnsi="Times New Roman"/>
                <w:b w:val="0"/>
                <w:sz w:val="14"/>
              </w:rPr>
              <w:t>Open Network Request catalog</w:t>
            </w:r>
          </w:p>
        </w:tc>
        <w:tc>
          <w:tcPr>
            <w:tcW w:type="dxa" w:w="2160"/>
            <w:vAlign w:val="center"/>
          </w:tcPr>
          <w:p>
            <w:pPr>
              <w:spacing w:after="0"/>
            </w:pPr>
            <w:r/>
            <w:r>
              <w:rPr>
                <w:rFonts w:ascii="Times New Roman" w:hAnsi="Times New Roman"/>
                <w:b w:val="0"/>
                <w:sz w:val="14"/>
              </w:rPr>
              <w:t>Network Request form opens with required variables.</w:t>
            </w:r>
          </w:p>
        </w:tc>
        <w:tc>
          <w:tcPr>
            <w:tcW w:type="dxa" w:w="2160"/>
            <w:vAlign w:val="center"/>
          </w:tcPr>
          <w:p>
            <w:pPr>
              <w:spacing w:after="0"/>
            </w:pPr>
            <w:r/>
            <w:r>
              <w:rPr>
                <w:rFonts w:ascii="Times New Roman" w:hAnsi="Times New Roman"/>
                <w:b w:val="0"/>
                <w:sz w:val="14"/>
              </w:rPr>
              <w:t>Form opened correctly with configured fields.</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TC-002</w:t>
            </w:r>
          </w:p>
        </w:tc>
        <w:tc>
          <w:tcPr>
            <w:tcW w:type="dxa" w:w="2160"/>
            <w:vAlign w:val="center"/>
          </w:tcPr>
          <w:p>
            <w:pPr>
              <w:spacing w:after="0"/>
            </w:pPr>
            <w:r/>
            <w:r>
              <w:rPr>
                <w:rFonts w:ascii="Times New Roman" w:hAnsi="Times New Roman"/>
                <w:b w:val="0"/>
                <w:sz w:val="14"/>
              </w:rPr>
              <w:t>Submit valid network request</w:t>
            </w:r>
          </w:p>
        </w:tc>
        <w:tc>
          <w:tcPr>
            <w:tcW w:type="dxa" w:w="2160"/>
            <w:vAlign w:val="center"/>
          </w:tcPr>
          <w:p>
            <w:pPr>
              <w:spacing w:after="0"/>
            </w:pPr>
            <w:r/>
            <w:r>
              <w:rPr>
                <w:rFonts w:ascii="Times New Roman" w:hAnsi="Times New Roman"/>
                <w:b w:val="0"/>
                <w:sz w:val="14"/>
              </w:rPr>
              <w:t>REQ/RITM is created and workflow starts.</w:t>
            </w:r>
          </w:p>
        </w:tc>
        <w:tc>
          <w:tcPr>
            <w:tcW w:type="dxa" w:w="2160"/>
            <w:vAlign w:val="center"/>
          </w:tcPr>
          <w:p>
            <w:pPr>
              <w:spacing w:after="0"/>
            </w:pPr>
            <w:r/>
            <w:r>
              <w:rPr>
                <w:rFonts w:ascii="Times New Roman" w:hAnsi="Times New Roman"/>
                <w:b w:val="0"/>
                <w:sz w:val="14"/>
              </w:rPr>
              <w:t>REQ0010014 / RITM0010018 evidence confirms request creation and workflow initiation.</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TC-003</w:t>
            </w:r>
          </w:p>
        </w:tc>
        <w:tc>
          <w:tcPr>
            <w:tcW w:type="dxa" w:w="2160"/>
            <w:vAlign w:val="center"/>
          </w:tcPr>
          <w:p>
            <w:pPr>
              <w:spacing w:after="0"/>
            </w:pPr>
            <w:r/>
            <w:r>
              <w:rPr>
                <w:rFonts w:ascii="Times New Roman" w:hAnsi="Times New Roman"/>
                <w:b w:val="0"/>
                <w:sz w:val="14"/>
              </w:rPr>
              <w:t>Validate dynamic form behaviour</w:t>
            </w:r>
          </w:p>
        </w:tc>
        <w:tc>
          <w:tcPr>
            <w:tcW w:type="dxa" w:w="2160"/>
            <w:vAlign w:val="center"/>
          </w:tcPr>
          <w:p>
            <w:pPr>
              <w:spacing w:after="0"/>
            </w:pPr>
            <w:r/>
            <w:r>
              <w:rPr>
                <w:rFonts w:ascii="Times New Roman" w:hAnsi="Times New Roman"/>
                <w:b w:val="0"/>
                <w:sz w:val="14"/>
              </w:rPr>
              <w:t>Configured UI Policy shows/hides the relevant ID field correctly.</w:t>
            </w:r>
          </w:p>
        </w:tc>
        <w:tc>
          <w:tcPr>
            <w:tcW w:type="dxa" w:w="2160"/>
            <w:vAlign w:val="center"/>
          </w:tcPr>
          <w:p>
            <w:pPr>
              <w:spacing w:after="0"/>
            </w:pPr>
            <w:r/>
            <w:r>
              <w:rPr>
                <w:rFonts w:ascii="Times New Roman" w:hAnsi="Times New Roman"/>
                <w:b w:val="0"/>
                <w:sz w:val="14"/>
              </w:rPr>
              <w:t>UI Policy behaviour was validated in the catalog form.</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TC-004</w:t>
            </w:r>
          </w:p>
        </w:tc>
        <w:tc>
          <w:tcPr>
            <w:tcW w:type="dxa" w:w="2160"/>
            <w:vAlign w:val="center"/>
          </w:tcPr>
          <w:p>
            <w:pPr>
              <w:spacing w:after="0"/>
            </w:pPr>
            <w:r/>
            <w:r>
              <w:rPr>
                <w:rFonts w:ascii="Times New Roman" w:hAnsi="Times New Roman"/>
                <w:b w:val="0"/>
                <w:sz w:val="14"/>
              </w:rPr>
              <w:t>Validate catalog variable retrieval</w:t>
            </w:r>
          </w:p>
        </w:tc>
        <w:tc>
          <w:tcPr>
            <w:tcW w:type="dxa" w:w="2160"/>
            <w:vAlign w:val="center"/>
          </w:tcPr>
          <w:p>
            <w:pPr>
              <w:spacing w:after="0"/>
            </w:pPr>
            <w:r/>
            <w:r>
              <w:rPr>
                <w:rFonts w:ascii="Times New Roman" w:hAnsi="Times New Roman"/>
                <w:b w:val="0"/>
                <w:sz w:val="14"/>
              </w:rPr>
              <w:t>Configured variables are retrieved by Flow Designer.</w:t>
            </w:r>
          </w:p>
        </w:tc>
        <w:tc>
          <w:tcPr>
            <w:tcW w:type="dxa" w:w="2160"/>
            <w:vAlign w:val="center"/>
          </w:tcPr>
          <w:p>
            <w:pPr>
              <w:spacing w:after="0"/>
            </w:pPr>
            <w:r/>
            <w:r>
              <w:rPr>
                <w:rFonts w:ascii="Times New Roman" w:hAnsi="Times New Roman"/>
                <w:b w:val="0"/>
                <w:sz w:val="14"/>
              </w:rPr>
              <w:t>Get Catalog Variables retrieves the configured request variables.</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TC-005</w:t>
            </w:r>
          </w:p>
        </w:tc>
        <w:tc>
          <w:tcPr>
            <w:tcW w:type="dxa" w:w="2160"/>
            <w:vAlign w:val="center"/>
          </w:tcPr>
          <w:p>
            <w:pPr>
              <w:spacing w:after="0"/>
            </w:pPr>
            <w:r/>
            <w:r>
              <w:rPr>
                <w:rFonts w:ascii="Times New Roman" w:hAnsi="Times New Roman"/>
                <w:b w:val="0"/>
                <w:sz w:val="14"/>
              </w:rPr>
              <w:t>Validate operational record mapping</w:t>
            </w:r>
          </w:p>
        </w:tc>
        <w:tc>
          <w:tcPr>
            <w:tcW w:type="dxa" w:w="2160"/>
            <w:vAlign w:val="center"/>
          </w:tcPr>
          <w:p>
            <w:pPr>
              <w:spacing w:after="0"/>
            </w:pPr>
            <w:r/>
            <w:r>
              <w:rPr>
                <w:rFonts w:ascii="Times New Roman" w:hAnsi="Times New Roman"/>
                <w:b w:val="0"/>
                <w:sz w:val="14"/>
              </w:rPr>
              <w:t>Required catalog values map to correct operational fields.</w:t>
            </w:r>
          </w:p>
        </w:tc>
        <w:tc>
          <w:tcPr>
            <w:tcW w:type="dxa" w:w="2160"/>
            <w:vAlign w:val="center"/>
          </w:tcPr>
          <w:p>
            <w:pPr>
              <w:spacing w:after="0"/>
            </w:pPr>
            <w:r/>
            <w:r>
              <w:rPr>
                <w:rFonts w:ascii="Times New Roman" w:hAnsi="Times New Roman"/>
                <w:b w:val="0"/>
                <w:sz w:val="14"/>
              </w:rPr>
              <w:t>Database Tables record mappings were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TC-006</w:t>
            </w:r>
          </w:p>
        </w:tc>
        <w:tc>
          <w:tcPr>
            <w:tcW w:type="dxa" w:w="2160"/>
            <w:vAlign w:val="center"/>
          </w:tcPr>
          <w:p>
            <w:pPr>
              <w:spacing w:after="0"/>
            </w:pPr>
            <w:r/>
            <w:r>
              <w:rPr>
                <w:rFonts w:ascii="Times New Roman" w:hAnsi="Times New Roman"/>
                <w:b w:val="0"/>
                <w:sz w:val="14"/>
              </w:rPr>
              <w:t>Validate approval processing</w:t>
            </w:r>
          </w:p>
        </w:tc>
        <w:tc>
          <w:tcPr>
            <w:tcW w:type="dxa" w:w="2160"/>
            <w:vAlign w:val="center"/>
          </w:tcPr>
          <w:p>
            <w:pPr>
              <w:spacing w:after="0"/>
            </w:pPr>
            <w:r/>
            <w:r>
              <w:rPr>
                <w:rFonts w:ascii="Times New Roman" w:hAnsi="Times New Roman"/>
                <w:b w:val="0"/>
                <w:sz w:val="14"/>
              </w:rPr>
              <w:t>Approval is requested and result is available to the flow.</w:t>
            </w:r>
          </w:p>
        </w:tc>
        <w:tc>
          <w:tcPr>
            <w:tcW w:type="dxa" w:w="2160"/>
            <w:vAlign w:val="center"/>
          </w:tcPr>
          <w:p>
            <w:pPr>
              <w:spacing w:after="0"/>
            </w:pPr>
            <w:r/>
            <w:r>
              <w:rPr>
                <w:rFonts w:ascii="Times New Roman" w:hAnsi="Times New Roman"/>
                <w:b w:val="0"/>
                <w:sz w:val="14"/>
              </w:rPr>
              <w:t>Ask for Approval and approval-status evaluation were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TC-007</w:t>
            </w:r>
          </w:p>
        </w:tc>
        <w:tc>
          <w:tcPr>
            <w:tcW w:type="dxa" w:w="2160"/>
            <w:vAlign w:val="center"/>
          </w:tcPr>
          <w:p>
            <w:pPr>
              <w:spacing w:after="0"/>
            </w:pPr>
            <w:r/>
            <w:r>
              <w:rPr>
                <w:rFonts w:ascii="Times New Roman" w:hAnsi="Times New Roman"/>
                <w:b w:val="0"/>
                <w:sz w:val="14"/>
              </w:rPr>
              <w:t>Validate approved branch</w:t>
            </w:r>
          </w:p>
        </w:tc>
        <w:tc>
          <w:tcPr>
            <w:tcW w:type="dxa" w:w="2160"/>
            <w:vAlign w:val="center"/>
          </w:tcPr>
          <w:p>
            <w:pPr>
              <w:spacing w:after="0"/>
            </w:pPr>
            <w:r/>
            <w:r>
              <w:rPr>
                <w:rFonts w:ascii="Times New Roman" w:hAnsi="Times New Roman"/>
                <w:b w:val="0"/>
                <w:sz w:val="14"/>
              </w:rPr>
              <w:t>Approved result updates the record and reaches resolved notification action.</w:t>
            </w:r>
          </w:p>
        </w:tc>
        <w:tc>
          <w:tcPr>
            <w:tcW w:type="dxa" w:w="2160"/>
            <w:vAlign w:val="center"/>
          </w:tcPr>
          <w:p>
            <w:pPr>
              <w:spacing w:after="0"/>
            </w:pPr>
            <w:r/>
            <w:r>
              <w:rPr>
                <w:rFonts w:ascii="Times New Roman" w:hAnsi="Times New Roman"/>
                <w:b w:val="0"/>
                <w:sz w:val="14"/>
              </w:rPr>
              <w:t>Approved branch updates Approval Status and triggers the resolved email action.</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TC-008</w:t>
            </w:r>
          </w:p>
        </w:tc>
        <w:tc>
          <w:tcPr>
            <w:tcW w:type="dxa" w:w="2160"/>
            <w:vAlign w:val="center"/>
          </w:tcPr>
          <w:p>
            <w:pPr>
              <w:spacing w:after="0"/>
            </w:pPr>
            <w:r/>
            <w:r>
              <w:rPr>
                <w:rFonts w:ascii="Times New Roman" w:hAnsi="Times New Roman"/>
                <w:b w:val="0"/>
                <w:sz w:val="14"/>
              </w:rPr>
              <w:t>Validate rejected branch</w:t>
            </w:r>
          </w:p>
        </w:tc>
        <w:tc>
          <w:tcPr>
            <w:tcW w:type="dxa" w:w="2160"/>
            <w:vAlign w:val="center"/>
          </w:tcPr>
          <w:p>
            <w:pPr>
              <w:spacing w:after="0"/>
            </w:pPr>
            <w:r/>
            <w:r>
              <w:rPr>
                <w:rFonts w:ascii="Times New Roman" w:hAnsi="Times New Roman"/>
                <w:b w:val="0"/>
                <w:sz w:val="14"/>
              </w:rPr>
              <w:t>Rejected result updates the record and follows alternate handling.</w:t>
            </w:r>
          </w:p>
        </w:tc>
        <w:tc>
          <w:tcPr>
            <w:tcW w:type="dxa" w:w="2160"/>
            <w:vAlign w:val="center"/>
          </w:tcPr>
          <w:p>
            <w:pPr>
              <w:spacing w:after="0"/>
            </w:pPr>
            <w:r/>
            <w:r>
              <w:rPr>
                <w:rFonts w:ascii="Times New Roman" w:hAnsi="Times New Roman"/>
                <w:b w:val="0"/>
                <w:sz w:val="14"/>
              </w:rPr>
              <w:t>Rejected branch updates Approval Status to Rejected and applies configured assignment handling.</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TC-009</w:t>
            </w:r>
          </w:p>
        </w:tc>
        <w:tc>
          <w:tcPr>
            <w:tcW w:type="dxa" w:w="2160"/>
            <w:vAlign w:val="center"/>
          </w:tcPr>
          <w:p>
            <w:pPr>
              <w:spacing w:after="0"/>
            </w:pPr>
            <w:r/>
            <w:r>
              <w:rPr>
                <w:rFonts w:ascii="Times New Roman" w:hAnsi="Times New Roman"/>
                <w:b w:val="0"/>
                <w:sz w:val="14"/>
              </w:rPr>
              <w:t>Validate request status tracking</w:t>
            </w:r>
          </w:p>
        </w:tc>
        <w:tc>
          <w:tcPr>
            <w:tcW w:type="dxa" w:w="2160"/>
            <w:vAlign w:val="center"/>
          </w:tcPr>
          <w:p>
            <w:pPr>
              <w:spacing w:after="0"/>
            </w:pPr>
            <w:r/>
            <w:r>
              <w:rPr>
                <w:rFonts w:ascii="Times New Roman" w:hAnsi="Times New Roman"/>
                <w:b w:val="0"/>
                <w:sz w:val="14"/>
              </w:rPr>
              <w:t>Requester/authorized user can follow request progression.</w:t>
            </w:r>
          </w:p>
        </w:tc>
        <w:tc>
          <w:tcPr>
            <w:tcW w:type="dxa" w:w="2160"/>
            <w:vAlign w:val="center"/>
          </w:tcPr>
          <w:p>
            <w:pPr>
              <w:spacing w:after="0"/>
            </w:pPr>
            <w:r/>
            <w:r>
              <w:rPr>
                <w:rFonts w:ascii="Times New Roman" w:hAnsi="Times New Roman"/>
                <w:b w:val="0"/>
                <w:sz w:val="14"/>
              </w:rPr>
              <w:t>RITM0010018 lifecycle stages were available for review.</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TC-010</w:t>
            </w:r>
          </w:p>
        </w:tc>
        <w:tc>
          <w:tcPr>
            <w:tcW w:type="dxa" w:w="2160"/>
            <w:vAlign w:val="center"/>
          </w:tcPr>
          <w:p>
            <w:pPr>
              <w:spacing w:after="0"/>
            </w:pPr>
            <w:r/>
            <w:r>
              <w:rPr>
                <w:rFonts w:ascii="Times New Roman" w:hAnsi="Times New Roman"/>
                <w:b w:val="0"/>
                <w:sz w:val="14"/>
              </w:rPr>
              <w:t>Validate role / ACL access</w:t>
            </w:r>
          </w:p>
        </w:tc>
        <w:tc>
          <w:tcPr>
            <w:tcW w:type="dxa" w:w="2160"/>
            <w:vAlign w:val="center"/>
          </w:tcPr>
          <w:p>
            <w:pPr>
              <w:spacing w:after="0"/>
            </w:pPr>
            <w:r/>
            <w:r>
              <w:rPr>
                <w:rFonts w:ascii="Times New Roman" w:hAnsi="Times New Roman"/>
                <w:b w:val="0"/>
                <w:sz w:val="14"/>
              </w:rPr>
              <w:t>Access is restricted according to configured roles and ACLs.</w:t>
            </w:r>
          </w:p>
        </w:tc>
        <w:tc>
          <w:tcPr>
            <w:tcW w:type="dxa" w:w="2160"/>
            <w:vAlign w:val="center"/>
          </w:tcPr>
          <w:p>
            <w:pPr>
              <w:spacing w:after="0"/>
            </w:pPr>
            <w:r/>
            <w:r>
              <w:rPr>
                <w:rFonts w:ascii="Times New Roman" w:hAnsi="Times New Roman"/>
                <w:b w:val="0"/>
                <w:sz w:val="14"/>
              </w:rPr>
              <w:t>Custom-table Create/Write/Read/Delete ACL configuration was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TC-011</w:t>
            </w:r>
          </w:p>
        </w:tc>
        <w:tc>
          <w:tcPr>
            <w:tcW w:type="dxa" w:w="2160"/>
            <w:vAlign w:val="center"/>
          </w:tcPr>
          <w:p>
            <w:pPr>
              <w:spacing w:after="0"/>
            </w:pPr>
            <w:r/>
            <w:r>
              <w:rPr>
                <w:rFonts w:ascii="Times New Roman" w:hAnsi="Times New Roman"/>
                <w:b w:val="0"/>
                <w:sz w:val="14"/>
              </w:rPr>
              <w:t>Validate approval relationship</w:t>
            </w:r>
          </w:p>
        </w:tc>
        <w:tc>
          <w:tcPr>
            <w:tcW w:type="dxa" w:w="2160"/>
            <w:vAlign w:val="center"/>
          </w:tcPr>
          <w:p>
            <w:pPr>
              <w:spacing w:after="0"/>
            </w:pPr>
            <w:r/>
            <w:r>
              <w:rPr>
                <w:rFonts w:ascii="Times New Roman" w:hAnsi="Times New Roman"/>
                <w:b w:val="0"/>
                <w:sz w:val="14"/>
              </w:rPr>
              <w:t>Relevant approval records are visible for the current operational record.</w:t>
            </w:r>
          </w:p>
        </w:tc>
        <w:tc>
          <w:tcPr>
            <w:tcW w:type="dxa" w:w="2160"/>
            <w:vAlign w:val="center"/>
          </w:tcPr>
          <w:p>
            <w:pPr>
              <w:spacing w:after="0"/>
            </w:pPr>
            <w:r/>
            <w:r>
              <w:rPr>
                <w:rFonts w:ascii="Times New Roman" w:hAnsi="Times New Roman"/>
                <w:b w:val="0"/>
                <w:sz w:val="14"/>
              </w:rPr>
              <w:t>Approval Request relationship filters by source table and document ID.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TC-012</w:t>
            </w:r>
          </w:p>
        </w:tc>
        <w:tc>
          <w:tcPr>
            <w:tcW w:type="dxa" w:w="2160"/>
            <w:vAlign w:val="center"/>
          </w:tcPr>
          <w:p>
            <w:pPr>
              <w:spacing w:after="0"/>
            </w:pPr>
            <w:r/>
            <w:r>
              <w:rPr>
                <w:rFonts w:ascii="Times New Roman" w:hAnsi="Times New Roman"/>
                <w:b w:val="0"/>
                <w:sz w:val="14"/>
              </w:rPr>
              <w:t>Execute complete user journey</w:t>
            </w:r>
          </w:p>
        </w:tc>
        <w:tc>
          <w:tcPr>
            <w:tcW w:type="dxa" w:w="2160"/>
            <w:vAlign w:val="center"/>
          </w:tcPr>
          <w:p>
            <w:pPr>
              <w:spacing w:after="0"/>
            </w:pPr>
            <w:r/>
            <w:r>
              <w:rPr>
                <w:rFonts w:ascii="Times New Roman" w:hAnsi="Times New Roman"/>
                <w:b w:val="0"/>
                <w:sz w:val="14"/>
              </w:rPr>
              <w:t>Submission → record creation → approval → decision → update → notification works end to end.</w:t>
            </w:r>
          </w:p>
        </w:tc>
        <w:tc>
          <w:tcPr>
            <w:tcW w:type="dxa" w:w="2160"/>
            <w:vAlign w:val="center"/>
          </w:tcPr>
          <w:p>
            <w:pPr>
              <w:spacing w:after="0"/>
            </w:pPr>
            <w:r/>
            <w:r>
              <w:rPr>
                <w:rFonts w:ascii="Times New Roman" w:hAnsi="Times New Roman"/>
                <w:b w:val="0"/>
                <w:sz w:val="14"/>
              </w:rPr>
              <w:t>End-to-end workflow sequence was validated.</w:t>
            </w:r>
          </w:p>
        </w:tc>
        <w:tc>
          <w:tcPr>
            <w:tcW w:type="dxa" w:w="2160"/>
            <w:vAlign w:val="center"/>
            <w:shd w:fill="E2F0D9"/>
          </w:tcPr>
          <w:p>
            <w:pPr>
              <w:spacing w:after="0"/>
            </w:pPr>
            <w:r/>
            <w:r>
              <w:rPr>
                <w:rFonts w:ascii="Times New Roman" w:hAnsi="Times New Roman"/>
                <w:b w:val="0"/>
                <w:sz w:val="14"/>
              </w:rPr>
              <w:t>Pass</w:t>
            </w:r>
          </w:p>
        </w:tc>
      </w:tr>
    </w:tbl>
    <w:p>
      <w:pPr>
        <w:spacing w:before="100" w:after="60"/>
      </w:pPr>
      <w:r>
        <w:rPr>
          <w:rFonts w:ascii="Times New Roman" w:hAnsi="Times New Roman"/>
          <w:b/>
          <w:sz w:val="23"/>
        </w:rPr>
        <w:t>4. Release Readiness &amp; Open Issues</w:t>
      </w:r>
    </w:p>
    <w:p>
      <w:pPr>
        <w:spacing w:after="60"/>
      </w:pPr>
      <w:r>
        <w:rPr>
          <w:rFonts w:ascii="Times New Roman" w:hAnsi="Times New Roman"/>
          <w:sz w:val="18"/>
        </w:rPr>
        <w:t>No unresolved defects from the documented UAT set remain open. The current prototype is considered ready for demonstration / academic release of the implemented scope, subject to project owner or evaluator sign-off. External network-device/API automation, advanced analytics, AI/ML features, and external messaging integrations remain future enhancements and are not treated as current UAT defects.</w:t>
      </w:r>
    </w:p>
    <w:p>
      <w:pPr>
        <w:spacing w:before="100" w:after="60"/>
      </w:pPr>
      <w:r>
        <w:rPr>
          <w:rFonts w:ascii="Times New Roman" w:hAnsi="Times New Roman"/>
          <w:b/>
          <w:sz w:val="23"/>
        </w:rPr>
        <w:t>5. UAT Conclusion &amp; Sign-off</w:t>
      </w:r>
    </w:p>
    <w:p>
      <w:pPr>
        <w:spacing w:after="60"/>
      </w:pPr>
      <w:r>
        <w:rPr>
          <w:rFonts w:ascii="Times New Roman" w:hAnsi="Times New Roman"/>
          <w:sz w:val="18"/>
        </w:rPr>
        <w:t>UAT result: PASS. The implemented network request workflow satisfied the documented acceptance scenarios after validation and correction of approval configuration, variable mapping, Flow Designer execution, UI behaviour, and request lifecycle handling.</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F7"/>
          </w:tcPr>
          <w:p>
            <w:pPr>
              <w:spacing w:after="0"/>
            </w:pPr>
            <w:r/>
            <w:r>
              <w:rPr>
                <w:rFonts w:ascii="Times New Roman" w:hAnsi="Times New Roman"/>
                <w:b/>
                <w:sz w:val="18"/>
              </w:rPr>
              <w:t>Tester Name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Test Completion Date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Signature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Final UAT Status</w:t>
            </w:r>
          </w:p>
        </w:tc>
        <w:tc>
          <w:tcPr>
            <w:tcW w:type="dxa" w:w="5400"/>
            <w:vAlign w:val="center"/>
          </w:tcPr>
          <w:p>
            <w:pPr>
              <w:spacing w:after="0"/>
            </w:pPr>
            <w:r/>
            <w:r>
              <w:rPr>
                <w:rFonts w:ascii="Times New Roman" w:hAnsi="Times New Roman"/>
                <w:b w:val="0"/>
                <w:sz w:val="18"/>
              </w:rPr>
              <w:t>PASS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