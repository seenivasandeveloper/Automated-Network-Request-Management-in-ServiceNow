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Project Development Phase</w:t>
      </w:r>
    </w:p>
    <w:p>
      <w:pPr>
        <w:jc w:val="center"/>
      </w:pPr>
      <w:r>
        <w:rPr>
          <w:rFonts w:ascii="Times New Roman" w:hAnsi="Times New Roman"/>
          <w:b/>
          <w:sz w:val="30"/>
        </w:rPr>
        <w:t>Platform Performance Test</w:t>
      </w:r>
    </w:p>
    <w:tbl>
      <w:tblPr>
        <w:tblStyle w:val="TableGrid"/>
        <w:tblW w:type="auto" w:w="0"/>
        <w:jc w:val="center"/>
        <w:tblLook w:firstColumn="1" w:firstRow="1" w:lastColumn="0" w:lastRow="0" w:noHBand="0" w:noVBand="1" w:val="04A0"/>
      </w:tblPr>
      <w:tblGrid>
        <w:gridCol w:w="5184"/>
        <w:gridCol w:w="5184"/>
      </w:tblGrid>
      <w:tr>
        <w:tc>
          <w:tcPr>
            <w:tcW w:type="dxa" w:w="2304"/>
            <w:vAlign w:val="center"/>
            <w:shd w:fill="D9EAF7"/>
          </w:tcPr>
          <w:p>
            <w:pPr>
              <w:spacing w:after="0"/>
            </w:pPr>
            <w:r/>
            <w:r>
              <w:rPr>
                <w:rFonts w:ascii="Times New Roman" w:hAnsi="Times New Roman"/>
                <w:b/>
                <w:sz w:val="20"/>
              </w:rPr>
              <w:t>Date</w:t>
            </w:r>
          </w:p>
        </w:tc>
        <w:tc>
          <w:tcPr>
            <w:tcW w:type="dxa" w:w="8208"/>
            <w:vAlign w:val="center"/>
          </w:tcPr>
          <w:p>
            <w:pPr>
              <w:spacing w:after="0"/>
            </w:pPr>
            <w:r/>
            <w:r>
              <w:rPr>
                <w:rFonts w:ascii="Times New Roman" w:hAnsi="Times New Roman"/>
                <w:b w:val="0"/>
                <w:sz w:val="20"/>
              </w:rPr>
              <w:t>02 October 2026</w:t>
            </w:r>
          </w:p>
        </w:tc>
      </w:tr>
      <w:tr>
        <w:tc>
          <w:tcPr>
            <w:tcW w:type="dxa" w:w="2304"/>
            <w:vAlign w:val="center"/>
            <w:shd w:fill="D9EAF7"/>
          </w:tcPr>
          <w:p>
            <w:pPr>
              <w:spacing w:after="0"/>
            </w:pPr>
            <w:r/>
            <w:r>
              <w:rPr>
                <w:rFonts w:ascii="Times New Roman" w:hAnsi="Times New Roman"/>
                <w:b/>
                <w:sz w:val="20"/>
              </w:rPr>
              <w:t>Project Name</w:t>
            </w:r>
          </w:p>
        </w:tc>
        <w:tc>
          <w:tcPr>
            <w:tcW w:type="dxa" w:w="8208"/>
            <w:vAlign w:val="center"/>
          </w:tcPr>
          <w:p>
            <w:pPr>
              <w:spacing w:after="0"/>
            </w:pPr>
            <w:r/>
            <w:r>
              <w:rPr>
                <w:rFonts w:ascii="Times New Roman" w:hAnsi="Times New Roman"/>
                <w:b w:val="0"/>
                <w:sz w:val="20"/>
              </w:rPr>
              <w:t>Automated Network Request Management in ServiceNow</w:t>
            </w:r>
          </w:p>
        </w:tc>
      </w:tr>
      <w:tr>
        <w:tc>
          <w:tcPr>
            <w:tcW w:type="dxa" w:w="2304"/>
            <w:vAlign w:val="center"/>
            <w:shd w:fill="D9EAF7"/>
          </w:tcPr>
          <w:p>
            <w:pPr>
              <w:spacing w:after="0"/>
            </w:pPr>
            <w:r/>
            <w:r>
              <w:rPr>
                <w:rFonts w:ascii="Times New Roman" w:hAnsi="Times New Roman"/>
                <w:b/>
                <w:sz w:val="20"/>
              </w:rPr>
              <w:t>Maximum Marks</w:t>
            </w:r>
          </w:p>
        </w:tc>
        <w:tc>
          <w:tcPr>
            <w:tcW w:type="dxa" w:w="8208"/>
            <w:vAlign w:val="center"/>
          </w:tcPr>
          <w:p>
            <w:pPr>
              <w:spacing w:after="0"/>
            </w:pPr>
            <w:r/>
            <w:r>
              <w:rPr>
                <w:rFonts w:ascii="Times New Roman" w:hAnsi="Times New Roman"/>
                <w:b w:val="0"/>
                <w:sz w:val="20"/>
              </w:rPr>
            </w:r>
          </w:p>
        </w:tc>
      </w:tr>
    </w:tbl>
    <w:p/>
    <w:p>
      <w:r>
        <w:rPr>
          <w:b/>
          <w:sz w:val="24"/>
        </w:rPr>
        <w:t>Platform Performance Testing</w:t>
      </w:r>
    </w:p>
    <w:p>
      <w:pPr>
        <w:spacing w:after="120"/>
      </w:pPr>
      <w:r>
        <w:rPr>
          <w:sz w:val="20"/>
        </w:rPr>
        <w:t>This assessment adapts the supplied platform-performance template to the implemented ServiceNow solution. Salesforce-specific measurements are not applicable to this project. The evaluation therefore focuses on ServiceNow platform behaviour, workflow execution, data accuracy, approval handling, request lifecycle processing, notifications, and access control.</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605"/>
            <w:vAlign w:val="center"/>
            <w:shd w:fill="B4C7E7"/>
          </w:tcPr>
          <w:p>
            <w:pPr>
              <w:spacing w:after="0"/>
            </w:pPr>
            <w:r/>
            <w:r>
              <w:rPr>
                <w:rFonts w:ascii="Times New Roman" w:hAnsi="Times New Roman"/>
                <w:b/>
                <w:sz w:val="18"/>
              </w:rPr>
              <w:t>S.No.</w:t>
            </w:r>
          </w:p>
        </w:tc>
        <w:tc>
          <w:tcPr>
            <w:tcW w:type="dxa" w:w="1944"/>
            <w:vAlign w:val="center"/>
            <w:shd w:fill="B4C7E7"/>
          </w:tcPr>
          <w:p>
            <w:pPr>
              <w:spacing w:after="0"/>
            </w:pPr>
            <w:r/>
            <w:r>
              <w:rPr>
                <w:rFonts w:ascii="Times New Roman" w:hAnsi="Times New Roman"/>
                <w:b/>
                <w:sz w:val="18"/>
              </w:rPr>
              <w:t>Parameter</w:t>
            </w:r>
          </w:p>
        </w:tc>
        <w:tc>
          <w:tcPr>
            <w:tcW w:type="dxa" w:w="4824"/>
            <w:vAlign w:val="center"/>
            <w:shd w:fill="B4C7E7"/>
          </w:tcPr>
          <w:p>
            <w:pPr>
              <w:spacing w:after="0"/>
            </w:pPr>
            <w:r/>
            <w:r>
              <w:rPr>
                <w:rFonts w:ascii="Times New Roman" w:hAnsi="Times New Roman"/>
                <w:b/>
                <w:sz w:val="18"/>
              </w:rPr>
              <w:t>Values</w:t>
            </w:r>
          </w:p>
        </w:tc>
        <w:tc>
          <w:tcPr>
            <w:tcW w:type="dxa" w:w="2952"/>
            <w:vAlign w:val="center"/>
            <w:shd w:fill="B4C7E7"/>
          </w:tcPr>
          <w:p>
            <w:pPr>
              <w:spacing w:after="0"/>
            </w:pPr>
            <w:r/>
            <w:r>
              <w:rPr>
                <w:rFonts w:ascii="Times New Roman" w:hAnsi="Times New Roman"/>
                <w:b/>
                <w:sz w:val="18"/>
              </w:rPr>
              <w:t>Screenshot / Evidence</w:t>
            </w:r>
          </w:p>
        </w:tc>
      </w:tr>
      <w:tr>
        <w:tc>
          <w:tcPr>
            <w:tcW w:type="dxa" w:w="605"/>
            <w:vAlign w:val="center"/>
          </w:tcPr>
          <w:p>
            <w:pPr>
              <w:spacing w:after="0"/>
            </w:pPr>
            <w:r/>
            <w:r>
              <w:rPr>
                <w:rFonts w:ascii="Times New Roman" w:hAnsi="Times New Roman"/>
                <w:b w:val="0"/>
                <w:sz w:val="17"/>
              </w:rPr>
              <w:t>1</w:t>
            </w:r>
          </w:p>
        </w:tc>
        <w:tc>
          <w:tcPr>
            <w:tcW w:type="dxa" w:w="1944"/>
            <w:vAlign w:val="center"/>
          </w:tcPr>
          <w:p>
            <w:pPr>
              <w:spacing w:after="0"/>
            </w:pPr>
            <w:r/>
            <w:r>
              <w:rPr>
                <w:rFonts w:ascii="Times New Roman" w:hAnsi="Times New Roman"/>
                <w:b w:val="0"/>
                <w:sz w:val="17"/>
              </w:rPr>
              <w:t>Platform Summary</w:t>
            </w:r>
          </w:p>
        </w:tc>
        <w:tc>
          <w:tcPr>
            <w:tcW w:type="dxa" w:w="4824"/>
            <w:vAlign w:val="center"/>
          </w:tcPr>
          <w:p>
            <w:pPr>
              <w:spacing w:after="0"/>
            </w:pPr>
            <w:r/>
            <w:r>
              <w:rPr>
                <w:rFonts w:ascii="Times New Roman" w:hAnsi="Times New Roman"/>
                <w:b w:val="0"/>
                <w:sz w:val="17"/>
              </w:rPr>
              <w:t>ServiceNow-based network request automation using Service Catalog, catalog variables, Requester Information variable set, UI Policy, Flow Designer, REQ/RITM records, the configured Database Tables (u_database_tables) record, ACLs, approval handling, and email notifications.</w:t>
            </w:r>
          </w:p>
        </w:tc>
        <w:tc>
          <w:tcPr>
            <w:tcW w:type="dxa" w:w="2952"/>
            <w:vAlign w:val="center"/>
          </w:tcPr>
          <w:p>
            <w:pPr>
              <w:spacing w:after="0"/>
            </w:pPr>
            <w:r/>
            <w:r>
              <w:rPr>
                <w:rFonts w:ascii="Times New Roman" w:hAnsi="Times New Roman"/>
                <w:b w:val="0"/>
                <w:sz w:val="17"/>
              </w:rPr>
              <w:t>Service Catalog / Network Request form; Flow Designer; Database Tables; ACLs; REQ/RITM screenshots.</w:t>
            </w:r>
          </w:p>
        </w:tc>
      </w:tr>
      <w:tr>
        <w:tc>
          <w:tcPr>
            <w:tcW w:type="dxa" w:w="605"/>
            <w:vAlign w:val="center"/>
          </w:tcPr>
          <w:p>
            <w:pPr>
              <w:spacing w:after="0"/>
            </w:pPr>
            <w:r/>
            <w:r>
              <w:rPr>
                <w:rFonts w:ascii="Times New Roman" w:hAnsi="Times New Roman"/>
                <w:b w:val="0"/>
                <w:sz w:val="17"/>
              </w:rPr>
              <w:t>2</w:t>
            </w:r>
          </w:p>
        </w:tc>
        <w:tc>
          <w:tcPr>
            <w:tcW w:type="dxa" w:w="1944"/>
            <w:vAlign w:val="center"/>
          </w:tcPr>
          <w:p>
            <w:pPr>
              <w:spacing w:after="0"/>
            </w:pPr>
            <w:r/>
            <w:r>
              <w:rPr>
                <w:rFonts w:ascii="Times New Roman" w:hAnsi="Times New Roman"/>
                <w:b w:val="0"/>
                <w:sz w:val="17"/>
              </w:rPr>
              <w:t>Request Data Accuracy</w:t>
            </w:r>
          </w:p>
        </w:tc>
        <w:tc>
          <w:tcPr>
            <w:tcW w:type="dxa" w:w="4824"/>
            <w:vAlign w:val="center"/>
          </w:tcPr>
          <w:p>
            <w:pPr>
              <w:spacing w:after="0"/>
            </w:pPr>
            <w:r/>
            <w:r>
              <w:rPr>
                <w:rFonts w:ascii="Times New Roman" w:hAnsi="Times New Roman"/>
                <w:b w:val="0"/>
                <w:sz w:val="17"/>
              </w:rPr>
              <w:t>Validation focused on capture and mapping of Requested For, Mobile Number, Type of Connection, Total Amount, Mode of Payment, Address, Database Number, and Request Number. The mapped values are used to create the operational record and support approval processing.</w:t>
            </w:r>
          </w:p>
        </w:tc>
        <w:tc>
          <w:tcPr>
            <w:tcW w:type="dxa" w:w="2952"/>
            <w:vAlign w:val="center"/>
          </w:tcPr>
          <w:p>
            <w:pPr>
              <w:spacing w:after="0"/>
            </w:pPr>
            <w:r/>
            <w:r>
              <w:rPr>
                <w:rFonts w:ascii="Times New Roman" w:hAnsi="Times New Roman"/>
                <w:b w:val="0"/>
                <w:sz w:val="17"/>
              </w:rPr>
              <w:t>Catalog form and Flow Designer variable-mapping evidence; created Database Tables record.</w:t>
            </w:r>
          </w:p>
        </w:tc>
      </w:tr>
      <w:tr>
        <w:tc>
          <w:tcPr>
            <w:tcW w:type="dxa" w:w="605"/>
            <w:vAlign w:val="center"/>
          </w:tcPr>
          <w:p>
            <w:pPr>
              <w:spacing w:after="0"/>
            </w:pPr>
            <w:r/>
            <w:r>
              <w:rPr>
                <w:rFonts w:ascii="Times New Roman" w:hAnsi="Times New Roman"/>
                <w:b w:val="0"/>
                <w:sz w:val="17"/>
              </w:rPr>
              <w:t>3</w:t>
            </w:r>
          </w:p>
        </w:tc>
        <w:tc>
          <w:tcPr>
            <w:tcW w:type="dxa" w:w="1944"/>
            <w:vAlign w:val="center"/>
          </w:tcPr>
          <w:p>
            <w:pPr>
              <w:spacing w:after="0"/>
            </w:pPr>
            <w:r/>
            <w:r>
              <w:rPr>
                <w:rFonts w:ascii="Times New Roman" w:hAnsi="Times New Roman"/>
                <w:b w:val="0"/>
                <w:sz w:val="17"/>
              </w:rPr>
              <w:t>Workflow Execution</w:t>
            </w:r>
          </w:p>
        </w:tc>
        <w:tc>
          <w:tcPr>
            <w:tcW w:type="dxa" w:w="4824"/>
            <w:vAlign w:val="center"/>
          </w:tcPr>
          <w:p>
            <w:pPr>
              <w:spacing w:after="0"/>
            </w:pPr>
            <w:r/>
            <w:r>
              <w:rPr>
                <w:rFonts w:ascii="Times New Roman" w:hAnsi="Times New Roman"/>
                <w:b w:val="0"/>
                <w:sz w:val="17"/>
              </w:rPr>
              <w:t>The Network Request flow retrieves catalog variables, creates the operational record, sends a request-created email, asks for approval, evaluates the approval result, updates the record, and sends the resolved notification on the approved path.</w:t>
            </w:r>
          </w:p>
        </w:tc>
        <w:tc>
          <w:tcPr>
            <w:tcW w:type="dxa" w:w="2952"/>
            <w:vAlign w:val="center"/>
          </w:tcPr>
          <w:p>
            <w:pPr>
              <w:spacing w:after="0"/>
            </w:pPr>
            <w:r/>
            <w:r>
              <w:rPr>
                <w:rFonts w:ascii="Times New Roman" w:hAnsi="Times New Roman"/>
                <w:b w:val="0"/>
                <w:sz w:val="17"/>
              </w:rPr>
              <w:t>Flow Designer execution / configuration evidence; approval and lifecycle screenshots.</w:t>
            </w:r>
          </w:p>
        </w:tc>
      </w:tr>
      <w:tr>
        <w:tc>
          <w:tcPr>
            <w:tcW w:type="dxa" w:w="605"/>
            <w:vAlign w:val="center"/>
          </w:tcPr>
          <w:p>
            <w:pPr>
              <w:spacing w:after="0"/>
            </w:pPr>
            <w:r/>
            <w:r>
              <w:rPr>
                <w:rFonts w:ascii="Times New Roman" w:hAnsi="Times New Roman"/>
                <w:b w:val="0"/>
                <w:sz w:val="17"/>
              </w:rPr>
              <w:t>4</w:t>
            </w:r>
          </w:p>
        </w:tc>
        <w:tc>
          <w:tcPr>
            <w:tcW w:type="dxa" w:w="1944"/>
            <w:vAlign w:val="center"/>
          </w:tcPr>
          <w:p>
            <w:pPr>
              <w:spacing w:after="0"/>
            </w:pPr>
            <w:r/>
            <w:r>
              <w:rPr>
                <w:rFonts w:ascii="Times New Roman" w:hAnsi="Times New Roman"/>
                <w:b w:val="0"/>
                <w:sz w:val="17"/>
              </w:rPr>
              <w:t>Approval Processing</w:t>
            </w:r>
          </w:p>
        </w:tc>
        <w:tc>
          <w:tcPr>
            <w:tcW w:type="dxa" w:w="4824"/>
            <w:vAlign w:val="center"/>
          </w:tcPr>
          <w:p>
            <w:pPr>
              <w:spacing w:after="0"/>
            </w:pPr>
            <w:r/>
            <w:r>
              <w:rPr>
                <w:rFonts w:ascii="Times New Roman" w:hAnsi="Times New Roman"/>
                <w:b w:val="0"/>
                <w:sz w:val="17"/>
              </w:rPr>
              <w:t>Approval is handled through the configured Ask for Approval action. The flow evaluates the approval result and branches to Approved or Rejected handling. Approval status is reflected in the operational record.</w:t>
            </w:r>
          </w:p>
        </w:tc>
        <w:tc>
          <w:tcPr>
            <w:tcW w:type="dxa" w:w="2952"/>
            <w:vAlign w:val="center"/>
          </w:tcPr>
          <w:p>
            <w:pPr>
              <w:spacing w:after="0"/>
            </w:pPr>
            <w:r/>
            <w:r>
              <w:rPr>
                <w:rFonts w:ascii="Times New Roman" w:hAnsi="Times New Roman"/>
                <w:b w:val="0"/>
                <w:sz w:val="17"/>
              </w:rPr>
              <w:t>Ask for Approval configuration; approval record/status; Database Tables approval status.</w:t>
            </w:r>
          </w:p>
        </w:tc>
      </w:tr>
      <w:tr>
        <w:tc>
          <w:tcPr>
            <w:tcW w:type="dxa" w:w="605"/>
            <w:vAlign w:val="center"/>
          </w:tcPr>
          <w:p>
            <w:pPr>
              <w:spacing w:after="0"/>
            </w:pPr>
            <w:r/>
            <w:r>
              <w:rPr>
                <w:rFonts w:ascii="Times New Roman" w:hAnsi="Times New Roman"/>
                <w:b w:val="0"/>
                <w:sz w:val="17"/>
              </w:rPr>
              <w:t>5</w:t>
            </w:r>
          </w:p>
        </w:tc>
        <w:tc>
          <w:tcPr>
            <w:tcW w:type="dxa" w:w="1944"/>
            <w:vAlign w:val="center"/>
          </w:tcPr>
          <w:p>
            <w:pPr>
              <w:spacing w:after="0"/>
            </w:pPr>
            <w:r/>
            <w:r>
              <w:rPr>
                <w:rFonts w:ascii="Times New Roman" w:hAnsi="Times New Roman"/>
                <w:b w:val="0"/>
                <w:sz w:val="17"/>
              </w:rPr>
              <w:t>Request Lifecycle Performance</w:t>
            </w:r>
          </w:p>
        </w:tc>
        <w:tc>
          <w:tcPr>
            <w:tcW w:type="dxa" w:w="4824"/>
            <w:vAlign w:val="center"/>
          </w:tcPr>
          <w:p>
            <w:pPr>
              <w:spacing w:after="0"/>
            </w:pPr>
            <w:r/>
            <w:r>
              <w:rPr>
                <w:rFonts w:ascii="Times New Roman" w:hAnsi="Times New Roman"/>
                <w:b w:val="0"/>
                <w:sz w:val="17"/>
              </w:rPr>
              <w:t>The implemented lifecycle can be followed from catalog submission through REQ/RITM creation, approval, assessment/scope task stage, service provision, and completion. No numeric response-time benchmark is claimed because measured timing data was not supplied.</w:t>
            </w:r>
          </w:p>
        </w:tc>
        <w:tc>
          <w:tcPr>
            <w:tcW w:type="dxa" w:w="2952"/>
            <w:vAlign w:val="center"/>
          </w:tcPr>
          <w:p>
            <w:pPr>
              <w:spacing w:after="0"/>
            </w:pPr>
            <w:r/>
            <w:r>
              <w:rPr>
                <w:rFonts w:ascii="Times New Roman" w:hAnsi="Times New Roman"/>
                <w:b w:val="0"/>
                <w:sz w:val="17"/>
              </w:rPr>
              <w:t>REQ0010014 / RITM0010018 lifecycle evidence and request-stage screenshots.</w:t>
            </w:r>
          </w:p>
        </w:tc>
      </w:tr>
      <w:tr>
        <w:tc>
          <w:tcPr>
            <w:tcW w:type="dxa" w:w="605"/>
            <w:vAlign w:val="center"/>
          </w:tcPr>
          <w:p>
            <w:pPr>
              <w:spacing w:after="0"/>
            </w:pPr>
            <w:r/>
            <w:r>
              <w:rPr>
                <w:rFonts w:ascii="Times New Roman" w:hAnsi="Times New Roman"/>
                <w:b w:val="0"/>
                <w:sz w:val="17"/>
              </w:rPr>
              <w:t>6</w:t>
            </w:r>
          </w:p>
        </w:tc>
        <w:tc>
          <w:tcPr>
            <w:tcW w:type="dxa" w:w="1944"/>
            <w:vAlign w:val="center"/>
          </w:tcPr>
          <w:p>
            <w:pPr>
              <w:spacing w:after="0"/>
            </w:pPr>
            <w:r/>
            <w:r>
              <w:rPr>
                <w:rFonts w:ascii="Times New Roman" w:hAnsi="Times New Roman"/>
                <w:b w:val="0"/>
                <w:sz w:val="17"/>
              </w:rPr>
              <w:t>Notification Processing</w:t>
            </w:r>
          </w:p>
        </w:tc>
        <w:tc>
          <w:tcPr>
            <w:tcW w:type="dxa" w:w="4824"/>
            <w:vAlign w:val="center"/>
          </w:tcPr>
          <w:p>
            <w:pPr>
              <w:spacing w:after="0"/>
            </w:pPr>
            <w:r/>
            <w:r>
              <w:rPr>
                <w:rFonts w:ascii="Times New Roman" w:hAnsi="Times New Roman"/>
                <w:b w:val="0"/>
                <w:sz w:val="17"/>
              </w:rPr>
              <w:t>Email notification actions are configured for request creation and the approved/resolved path. The workflow provides status communication without requiring manual notification at each stage.</w:t>
            </w:r>
          </w:p>
        </w:tc>
        <w:tc>
          <w:tcPr>
            <w:tcW w:type="dxa" w:w="2952"/>
            <w:vAlign w:val="center"/>
          </w:tcPr>
          <w:p>
            <w:pPr>
              <w:spacing w:after="0"/>
            </w:pPr>
            <w:r/>
            <w:r>
              <w:rPr>
                <w:rFonts w:ascii="Times New Roman" w:hAnsi="Times New Roman"/>
                <w:b w:val="0"/>
                <w:sz w:val="17"/>
              </w:rPr>
              <w:t>Flow Designer Send Email actions and corresponding notification evidence.</w:t>
            </w:r>
          </w:p>
        </w:tc>
      </w:tr>
      <w:tr>
        <w:tc>
          <w:tcPr>
            <w:tcW w:type="dxa" w:w="605"/>
            <w:vAlign w:val="center"/>
          </w:tcPr>
          <w:p>
            <w:pPr>
              <w:spacing w:after="0"/>
            </w:pPr>
            <w:r/>
            <w:r>
              <w:rPr>
                <w:rFonts w:ascii="Times New Roman" w:hAnsi="Times New Roman"/>
                <w:b w:val="0"/>
                <w:sz w:val="17"/>
              </w:rPr>
              <w:t>7</w:t>
            </w:r>
          </w:p>
        </w:tc>
        <w:tc>
          <w:tcPr>
            <w:tcW w:type="dxa" w:w="1944"/>
            <w:vAlign w:val="center"/>
          </w:tcPr>
          <w:p>
            <w:pPr>
              <w:spacing w:after="0"/>
            </w:pPr>
            <w:r/>
            <w:r>
              <w:rPr>
                <w:rFonts w:ascii="Times New Roman" w:hAnsi="Times New Roman"/>
                <w:b w:val="0"/>
                <w:sz w:val="17"/>
              </w:rPr>
              <w:t>Security &amp; Access</w:t>
            </w:r>
          </w:p>
        </w:tc>
        <w:tc>
          <w:tcPr>
            <w:tcW w:type="dxa" w:w="4824"/>
            <w:vAlign w:val="center"/>
          </w:tcPr>
          <w:p>
            <w:pPr>
              <w:spacing w:after="0"/>
            </w:pPr>
            <w:r/>
            <w:r>
              <w:rPr>
                <w:rFonts w:ascii="Times New Roman" w:hAnsi="Times New Roman"/>
                <w:b w:val="0"/>
                <w:sz w:val="17"/>
              </w:rPr>
              <w:t>Four active ACLs are configured for Create, Write, Read, and Delete on the Database Tables custom table. Access control is therefore part of the platform validation boundary.</w:t>
            </w:r>
          </w:p>
        </w:tc>
        <w:tc>
          <w:tcPr>
            <w:tcW w:type="dxa" w:w="2952"/>
            <w:vAlign w:val="center"/>
          </w:tcPr>
          <w:p>
            <w:pPr>
              <w:spacing w:after="0"/>
            </w:pPr>
            <w:r/>
            <w:r>
              <w:rPr>
                <w:rFonts w:ascii="Times New Roman" w:hAnsi="Times New Roman"/>
                <w:b w:val="0"/>
                <w:sz w:val="17"/>
              </w:rPr>
              <w:t>ACL configuration screenshots for u_database_tables.</w:t>
            </w:r>
          </w:p>
        </w:tc>
      </w:tr>
      <w:tr>
        <w:tc>
          <w:tcPr>
            <w:tcW w:type="dxa" w:w="605"/>
            <w:vAlign w:val="center"/>
          </w:tcPr>
          <w:p>
            <w:pPr>
              <w:spacing w:after="0"/>
            </w:pPr>
            <w:r/>
            <w:r>
              <w:rPr>
                <w:rFonts w:ascii="Times New Roman" w:hAnsi="Times New Roman"/>
                <w:b w:val="0"/>
                <w:sz w:val="17"/>
              </w:rPr>
              <w:t>8</w:t>
            </w:r>
          </w:p>
        </w:tc>
        <w:tc>
          <w:tcPr>
            <w:tcW w:type="dxa" w:w="1944"/>
            <w:vAlign w:val="center"/>
          </w:tcPr>
          <w:p>
            <w:pPr>
              <w:spacing w:after="0"/>
            </w:pPr>
            <w:r/>
            <w:r>
              <w:rPr>
                <w:rFonts w:ascii="Times New Roman" w:hAnsi="Times New Roman"/>
                <w:b w:val="0"/>
                <w:sz w:val="17"/>
              </w:rPr>
              <w:t>Platform / Integration Accuracy</w:t>
            </w:r>
          </w:p>
        </w:tc>
        <w:tc>
          <w:tcPr>
            <w:tcW w:type="dxa" w:w="4824"/>
            <w:vAlign w:val="center"/>
          </w:tcPr>
          <w:p>
            <w:pPr>
              <w:spacing w:after="0"/>
            </w:pPr>
            <w:r/>
            <w:r>
              <w:rPr>
                <w:rFonts w:ascii="Times New Roman" w:hAnsi="Times New Roman"/>
                <w:b w:val="0"/>
                <w:sz w:val="17"/>
              </w:rPr>
              <w:t>The current implementation is contained within ServiceNow. No external network-device API, payment gateway, SMS/WhatsApp integration, or third-party analytics platform is claimed as implemented.</w:t>
            </w:r>
          </w:p>
        </w:tc>
        <w:tc>
          <w:tcPr>
            <w:tcW w:type="dxa" w:w="2952"/>
            <w:vAlign w:val="center"/>
          </w:tcPr>
          <w:p>
            <w:pPr>
              <w:spacing w:after="0"/>
            </w:pPr>
            <w:r/>
            <w:r>
              <w:rPr>
                <w:rFonts w:ascii="Times New Roman" w:hAnsi="Times New Roman"/>
                <w:b w:val="0"/>
                <w:sz w:val="17"/>
              </w:rPr>
              <w:t>ServiceNow configuration and workflow evidence; current technology boundary.</w:t>
            </w:r>
          </w:p>
        </w:tc>
      </w:tr>
      <w:tr>
        <w:tc>
          <w:tcPr>
            <w:tcW w:type="dxa" w:w="605"/>
            <w:vAlign w:val="center"/>
          </w:tcPr>
          <w:p>
            <w:pPr>
              <w:spacing w:after="0"/>
            </w:pPr>
            <w:r/>
            <w:r>
              <w:rPr>
                <w:rFonts w:ascii="Times New Roman" w:hAnsi="Times New Roman"/>
                <w:b w:val="0"/>
                <w:sz w:val="17"/>
              </w:rPr>
              <w:t>9</w:t>
            </w:r>
          </w:p>
        </w:tc>
        <w:tc>
          <w:tcPr>
            <w:tcW w:type="dxa" w:w="1944"/>
            <w:vAlign w:val="center"/>
          </w:tcPr>
          <w:p>
            <w:pPr>
              <w:spacing w:after="0"/>
            </w:pPr>
            <w:r/>
            <w:r>
              <w:rPr>
                <w:rFonts w:ascii="Times New Roman" w:hAnsi="Times New Roman"/>
                <w:b w:val="0"/>
                <w:sz w:val="17"/>
              </w:rPr>
              <w:t>ML / Confidence Score</w:t>
            </w:r>
          </w:p>
        </w:tc>
        <w:tc>
          <w:tcPr>
            <w:tcW w:type="dxa" w:w="4824"/>
            <w:vAlign w:val="center"/>
          </w:tcPr>
          <w:p>
            <w:pPr>
              <w:spacing w:after="0"/>
            </w:pPr>
            <w:r/>
            <w:r>
              <w:rPr>
                <w:rFonts w:ascii="Times New Roman" w:hAnsi="Times New Roman"/>
                <w:b w:val="0"/>
                <w:sz w:val="17"/>
              </w:rPr>
              <w:t>N/A. No machine-learning or YOLO/object-detection model is used in the current implementation. The workflow is configuration-driven and deterministic, so an ML confidence score is not applicable.</w:t>
            </w:r>
          </w:p>
        </w:tc>
        <w:tc>
          <w:tcPr>
            <w:tcW w:type="dxa" w:w="2952"/>
            <w:vAlign w:val="center"/>
          </w:tcPr>
          <w:p>
            <w:pPr>
              <w:spacing w:after="0"/>
            </w:pPr>
            <w:r/>
            <w:r>
              <w:rPr>
                <w:rFonts w:ascii="Times New Roman" w:hAnsi="Times New Roman"/>
                <w:b w:val="0"/>
                <w:sz w:val="17"/>
              </w:rPr>
              <w:t>Not Applicable.</w:t>
            </w:r>
          </w:p>
        </w:tc>
      </w:tr>
    </w:tbl>
    <w:p/>
    <w:p>
      <w:r>
        <w:rPr>
          <w:b/>
          <w:sz w:val="24"/>
        </w:rPr>
        <w:t>Performance Test Conclusion</w:t>
      </w:r>
    </w:p>
    <w:p>
      <w:pPr>
        <w:spacing w:after="80"/>
      </w:pPr>
      <w:r>
        <w:rPr>
          <w:sz w:val="20"/>
        </w:rPr>
        <w:t>The ServiceNow implementation demonstrates platform-level functional performance across the request submission, variable retrieval, operational-record creation, approval, branching, notification, lifecycle tracking, and access-control stages. The available evidence supports configuration and execution validation rather than a numerical load/performance benchmark.</w:t>
      </w:r>
    </w:p>
    <w:p>
      <w:r>
        <w:rPr>
          <w:b/>
          <w:sz w:val="22"/>
        </w:rPr>
        <w:t>Current Boundary</w:t>
      </w:r>
    </w:p>
    <w:p>
      <w:r>
        <w:rPr>
          <w:sz w:val="19"/>
        </w:rPr>
        <w:t>This test does not claim production-scale load results, external network-device execution, payment processing, external messaging, Power BI analytics, or ML-model performance because those capabilities are outside the current implementation evidence.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