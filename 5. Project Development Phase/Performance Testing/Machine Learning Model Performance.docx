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PROJECT DEVELOPMENT PHASE</w:t>
      </w:r>
    </w:p>
    <w:p>
      <w:pPr>
        <w:jc w:val="center"/>
      </w:pPr>
      <w:r>
        <w:rPr>
          <w:b/>
          <w:sz w:val="28"/>
        </w:rPr>
        <w:t>Machine Learning Model Performance Test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Date</w:t>
            </w:r>
          </w:p>
        </w:tc>
        <w:tc>
          <w:tcPr>
            <w:tcW w:type="dxa" w:w="5112"/>
          </w:tcPr>
          <w:p>
            <w:r>
              <w:t>02 October 2026</w:t>
            </w:r>
          </w:p>
        </w:tc>
      </w:tr>
      <w:tr>
        <w:tc>
          <w:tcPr>
            <w:tcW w:type="dxa" w:w="5112"/>
            <w:shd w:fill="D9EAF7"/>
          </w:tcPr>
          <w:p>
            <w:r>
              <w:rPr>
                <w:b/>
              </w:rPr>
              <w:t>Project Name</w:t>
            </w:r>
          </w:p>
        </w:tc>
        <w:tc>
          <w:tcPr>
            <w:tcW w:type="dxa" w:w="5112"/>
          </w:tcPr>
          <w:p>
            <w:r>
              <w:t>Automated Network Request Management in ServiceNow</w:t>
            </w:r>
          </w:p>
        </w:tc>
      </w:tr>
      <w:tr>
        <w:tc>
          <w:tcPr>
            <w:tcW w:type="dxa" w:w="5112"/>
            <w:shd w:fill="D9EAF7"/>
          </w:tcPr>
          <w:p>
            <w:r>
              <w:rPr>
                <w:b/>
              </w:rPr>
              <w:t>Maximum Marks</w:t>
            </w:r>
          </w:p>
        </w:tc>
        <w:tc>
          <w:tcPr>
            <w:tcW w:type="dxa" w:w="5112"/>
          </w:tcPr>
          <w:p>
            <w:r>
              <w:t>10 Marks</w:t>
            </w:r>
          </w:p>
        </w:tc>
      </w:tr>
    </w:tbl>
    <w:p>
      <w:r>
        <w:rPr>
          <w:b/>
          <w:sz w:val="24"/>
        </w:rPr>
        <w:t>Model Performance Testing</w:t>
      </w:r>
    </w:p>
    <w:p>
      <w:r>
        <w:t>Machine-learning performance metrics are not applicable to the current Automated Network Request Management project because it does not contain a regression or classification model. The current implementation is deterministic and configuration-driven in ServiceNow. Therefore, ML metrics are recorded as N/A rather than invented.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F4E78"/>
          </w:tcPr>
          <w:p>
            <w:r>
              <w:rPr>
                <w:b/>
                <w:color w:val="FFFFFF"/>
              </w:rPr>
              <w:t>S.No.</w:t>
            </w:r>
          </w:p>
        </w:tc>
        <w:tc>
          <w:tcPr>
            <w:tcW w:type="dxa" w:w="2556"/>
            <w:shd w:fill="1F4E78"/>
          </w:tcPr>
          <w:p>
            <w:r>
              <w:rPr>
                <w:b/>
                <w:color w:val="FFFFFF"/>
              </w:rPr>
              <w:t>Parameter</w:t>
            </w:r>
          </w:p>
        </w:tc>
        <w:tc>
          <w:tcPr>
            <w:tcW w:type="dxa" w:w="2556"/>
            <w:shd w:fill="1F4E78"/>
          </w:tcPr>
          <w:p>
            <w:r>
              <w:rPr>
                <w:b/>
                <w:color w:val="FFFFFF"/>
              </w:rPr>
              <w:t>Values</w:t>
            </w:r>
          </w:p>
        </w:tc>
        <w:tc>
          <w:tcPr>
            <w:tcW w:type="dxa" w:w="2556"/>
            <w:shd w:fill="1F4E78"/>
          </w:tcPr>
          <w:p>
            <w:r>
              <w:rPr>
                <w:b/>
                <w:color w:val="FFFFFF"/>
              </w:rPr>
              <w:t>Screenshot / Evidence</w:t>
            </w:r>
          </w:p>
        </w:tc>
      </w:tr>
      <w:tr>
        <w:tc>
          <w:tcPr>
            <w:tcW w:type="dxa" w:w="2556"/>
          </w:tcPr>
          <w:p>
            <w:r>
              <w:t>1</w:t>
            </w:r>
          </w:p>
        </w:tc>
        <w:tc>
          <w:tcPr>
            <w:tcW w:type="dxa" w:w="2556"/>
          </w:tcPr>
          <w:p>
            <w:r>
              <w:rPr>
                <w:b/>
              </w:rPr>
              <w:t>Metrics</w:t>
            </w:r>
          </w:p>
        </w:tc>
        <w:tc>
          <w:tcPr>
            <w:tcW w:type="dxa" w:w="2556"/>
          </w:tcPr>
          <w:p>
            <w:r>
              <w:t>Regression Model: MAE - N/A, MSE - N/A, RMSE - N/A, R² - N/A.</w:t>
              <w:br/>
              <w:t>Classification Model: Confusion Matrix - N/A, Accuracy Score - N/A, Classification Report - N/A.</w:t>
              <w:br/>
              <w:t>Reason: no trained ML model exists in the current project.</w:t>
            </w:r>
          </w:p>
        </w:tc>
        <w:tc>
          <w:tcPr>
            <w:tcW w:type="dxa" w:w="2556"/>
          </w:tcPr>
          <w:p>
            <w:r>
              <w:t>Not Applicable</w:t>
            </w:r>
          </w:p>
        </w:tc>
      </w:tr>
      <w:tr>
        <w:tc>
          <w:tcPr>
            <w:tcW w:type="dxa" w:w="2556"/>
          </w:tcPr>
          <w:p>
            <w:r>
              <w:t>2</w:t>
            </w:r>
          </w:p>
        </w:tc>
        <w:tc>
          <w:tcPr>
            <w:tcW w:type="dxa" w:w="2556"/>
          </w:tcPr>
          <w:p>
            <w:r>
              <w:rPr>
                <w:b/>
              </w:rPr>
              <w:t>Tune the Model</w:t>
            </w:r>
          </w:p>
        </w:tc>
        <w:tc>
          <w:tcPr>
            <w:tcW w:type="dxa" w:w="2556"/>
          </w:tcPr>
          <w:p>
            <w:r>
              <w:t>Hyperparameter Tuning - N/A</w:t>
              <w:br/>
              <w:t>Validation Method - N/A</w:t>
              <w:br/>
              <w:t>The project instead validates deterministic request-form behaviour, Flow Designer conditions, catalog-variable mappings, approval branching, notifications, request lifecycle processing, ACL/security behaviour, and workflow execution.</w:t>
            </w:r>
          </w:p>
        </w:tc>
        <w:tc>
          <w:tcPr>
            <w:tcW w:type="dxa" w:w="2556"/>
          </w:tcPr>
          <w:p>
            <w:r>
              <w:t>Use functional / UAT / workflow evidence</w:t>
            </w:r>
          </w:p>
        </w:tc>
      </w:tr>
    </w:tbl>
    <w:p>
      <w:r>
        <w:rPr>
          <w:b/>
          <w:sz w:val="24"/>
        </w:rPr>
        <w:t>Alternative Performance Validation Used in This Project</w:t>
      </w:r>
    </w:p>
    <w:p>
      <w:r>
        <w:t>• Request-form validation: verify the configured Network Request catalog variables and dynamic field behaviour.</w:t>
      </w:r>
    </w:p>
    <w:p>
      <w:r>
        <w:t>• Workflow validation: verify Flow Designer retrieves submitted catalog variables and executes configured actions in sequence.</w:t>
      </w:r>
    </w:p>
    <w:p>
      <w:r>
        <w:t>• Data validation: verify mapped values are stored correctly in Database Tables (u_database_tables).</w:t>
      </w:r>
    </w:p>
    <w:p>
      <w:r>
        <w:t>• Approval validation: verify Approved and rejected outcomes follow the configured workflow branches.</w:t>
      </w:r>
    </w:p>
    <w:p>
      <w:r>
        <w:t>• Notification validation: verify request-created and request-resolved notifications occur at configured points.</w:t>
      </w:r>
    </w:p>
    <w:p>
      <w:r>
        <w:t>• Lifecycle validation: verify REQ/RITM records and request stages reflect the workflow outcome.</w:t>
      </w:r>
    </w:p>
    <w:p>
      <w:r>
        <w:t>• Security validation: verify configured Create, Read, Write, and Delete ACL behaviour.</w:t>
      </w:r>
    </w:p>
    <w:p>
      <w:r>
        <w:t>• Execution validation: use Flow Execution Details and platform logs to troubleshoot workflow actions, conditions, mappings, and notifications.</w:t>
      </w:r>
    </w:p>
    <w:p>
      <w:r>
        <w:rPr>
          <w:b/>
          <w:sz w:val="24"/>
        </w:rPr>
        <w:t>Conclusion</w:t>
      </w:r>
    </w:p>
    <w:p>
      <w:r>
        <w:t>No regression or classification model is implemented in the current ServiceNow solution, so MAE, MSE, RMSE, R², confusion matrix, accuracy score, classification report, hyperparameter tuning, and ML validation metrics are N/A. Project performance is instead demonstrated through functional, workflow, data-mapping, approval, notification, security, lifecycle, and UAT evidence.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