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PROJECT DEMONSTRATION GUIDE</w:t>
      </w:r>
    </w:p>
    <w:p>
      <w:pPr>
        <w:jc w:val="center"/>
      </w:pPr>
      <w:r>
        <w:rPr>
          <w:b/>
          <w:sz w:val="28"/>
        </w:rPr>
        <w:t>Automated Network Request Management in ServiceNow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pPr>
            <w:r/>
            <w:r>
              <w:rPr>
                <w:rFonts w:ascii="Times New Roman" w:hAnsi="Times New Roman"/>
                <w:b/>
                <w:sz w:val="17"/>
              </w:rPr>
              <w:t>Project Name</w:t>
            </w:r>
          </w:p>
        </w:tc>
        <w:tc>
          <w:tcPr>
            <w:tcW w:type="dxa" w:w="5328"/>
            <w:vAlign w:val="center"/>
          </w:tcPr>
          <w:p>
            <w:pPr>
              <w:spacing w:after="0"/>
            </w:pPr>
            <w:r/>
            <w:r>
              <w:rPr>
                <w:rFonts w:ascii="Times New Roman" w:hAnsi="Times New Roman"/>
                <w:b w:val="0"/>
                <w:sz w:val="17"/>
              </w:rPr>
              <w:t>Automated Network Request Management in ServiceNow</w:t>
            </w:r>
          </w:p>
        </w:tc>
      </w:tr>
      <w:tr>
        <w:tc>
          <w:tcPr>
            <w:tcW w:type="dxa" w:w="5328"/>
            <w:vAlign w:val="center"/>
            <w:shd w:fill="D9EAF7"/>
          </w:tcPr>
          <w:p>
            <w:pPr>
              <w:spacing w:after="0"/>
            </w:pPr>
            <w:r/>
            <w:r>
              <w:rPr>
                <w:rFonts w:ascii="Times New Roman" w:hAnsi="Times New Roman"/>
                <w:b/>
                <w:sz w:val="17"/>
              </w:rPr>
              <w:t>Prepared By</w:t>
            </w:r>
          </w:p>
        </w:tc>
        <w:tc>
          <w:tcPr>
            <w:tcW w:type="dxa" w:w="5328"/>
            <w:vAlign w:val="center"/>
          </w:tcPr>
          <w:p>
            <w:pPr>
              <w:spacing w:after="0"/>
            </w:pPr>
            <w:r/>
            <w:r>
              <w:rPr>
                <w:rFonts w:ascii="Times New Roman" w:hAnsi="Times New Roman"/>
                <w:b w:val="0"/>
                <w:sz w:val="17"/>
              </w:rPr>
            </w:r>
          </w:p>
        </w:tc>
      </w:tr>
      <w:tr>
        <w:tc>
          <w:tcPr>
            <w:tcW w:type="dxa" w:w="5328"/>
            <w:vAlign w:val="center"/>
            <w:shd w:fill="D9EAF7"/>
          </w:tcPr>
          <w:p>
            <w:pPr>
              <w:spacing w:after="0"/>
            </w:pPr>
            <w:r/>
            <w:r>
              <w:rPr>
                <w:rFonts w:ascii="Times New Roman" w:hAnsi="Times New Roman"/>
                <w:b/>
                <w:sz w:val="17"/>
              </w:rPr>
              <w:t>Platform</w:t>
            </w:r>
          </w:p>
        </w:tc>
        <w:tc>
          <w:tcPr>
            <w:tcW w:type="dxa" w:w="5328"/>
            <w:vAlign w:val="center"/>
          </w:tcPr>
          <w:p>
            <w:pPr>
              <w:spacing w:after="0"/>
            </w:pPr>
            <w:r/>
            <w:r>
              <w:rPr>
                <w:rFonts w:ascii="Times New Roman" w:hAnsi="Times New Roman"/>
                <w:b w:val="0"/>
                <w:sz w:val="17"/>
              </w:rPr>
              <w:t>ServiceNow</w:t>
            </w:r>
          </w:p>
        </w:tc>
      </w:tr>
      <w:tr>
        <w:tc>
          <w:tcPr>
            <w:tcW w:type="dxa" w:w="5328"/>
            <w:vAlign w:val="center"/>
            <w:shd w:fill="D9EAF7"/>
          </w:tcPr>
          <w:p>
            <w:pPr>
              <w:spacing w:after="0"/>
            </w:pPr>
            <w:r/>
            <w:r>
              <w:rPr>
                <w:rFonts w:ascii="Times New Roman" w:hAnsi="Times New Roman"/>
                <w:b/>
                <w:sz w:val="17"/>
              </w:rPr>
              <w:t>Document Type</w:t>
            </w:r>
          </w:p>
        </w:tc>
        <w:tc>
          <w:tcPr>
            <w:tcW w:type="dxa" w:w="5328"/>
            <w:vAlign w:val="center"/>
          </w:tcPr>
          <w:p>
            <w:pPr>
              <w:spacing w:after="0"/>
            </w:pPr>
            <w:r/>
            <w:r>
              <w:rPr>
                <w:rFonts w:ascii="Times New Roman" w:hAnsi="Times New Roman"/>
                <w:b w:val="0"/>
                <w:sz w:val="17"/>
              </w:rPr>
              <w:t>Final Project Demonstration</w:t>
            </w:r>
          </w:p>
        </w:tc>
      </w:tr>
      <w:tr>
        <w:tc>
          <w:tcPr>
            <w:tcW w:type="dxa" w:w="5328"/>
            <w:vAlign w:val="center"/>
            <w:shd w:fill="D9EAF7"/>
          </w:tcPr>
          <w:p>
            <w:pPr>
              <w:spacing w:after="0"/>
            </w:pPr>
            <w:r/>
            <w:r>
              <w:rPr>
                <w:rFonts w:ascii="Times New Roman" w:hAnsi="Times New Roman"/>
                <w:b/>
                <w:sz w:val="17"/>
              </w:rPr>
              <w:t>Demo Scope</w:t>
            </w:r>
          </w:p>
        </w:tc>
        <w:tc>
          <w:tcPr>
            <w:tcW w:type="dxa" w:w="5328"/>
            <w:vAlign w:val="center"/>
          </w:tcPr>
          <w:p>
            <w:pPr>
              <w:spacing w:after="0"/>
            </w:pPr>
            <w:r/>
            <w:r>
              <w:rPr>
                <w:rFonts w:ascii="Times New Roman" w:hAnsi="Times New Roman"/>
                <w:b w:val="0"/>
                <w:sz w:val="17"/>
              </w:rPr>
              <w:t>Network Request Submission to Approval / Fulfilment Tracking</w:t>
            </w:r>
          </w:p>
        </w:tc>
      </w:tr>
      <w:tr>
        <w:tc>
          <w:tcPr>
            <w:tcW w:type="dxa" w:w="5328"/>
            <w:vAlign w:val="center"/>
            <w:shd w:fill="D9EAF7"/>
          </w:tcPr>
          <w:p>
            <w:pPr>
              <w:spacing w:after="0"/>
            </w:pPr>
            <w:r/>
            <w:r>
              <w:rPr>
                <w:rFonts w:ascii="Times New Roman" w:hAnsi="Times New Roman"/>
                <w:b/>
                <w:sz w:val="17"/>
              </w:rPr>
              <w:t>Date</w:t>
            </w:r>
          </w:p>
        </w:tc>
        <w:tc>
          <w:tcPr>
            <w:tcW w:type="dxa" w:w="5328"/>
            <w:vAlign w:val="center"/>
          </w:tcPr>
          <w:p>
            <w:pPr>
              <w:spacing w:after="0"/>
            </w:pPr>
            <w:r/>
            <w:r>
              <w:rPr>
                <w:rFonts w:ascii="Times New Roman" w:hAnsi="Times New Roman"/>
                <w:b w:val="0"/>
                <w:sz w:val="17"/>
              </w:rPr>
              <w:t>02 October 2026</w:t>
            </w:r>
          </w:p>
        </w:tc>
      </w:tr>
    </w:tbl>
    <w:p>
      <w:pPr>
        <w:spacing w:before="120" w:after="60"/>
      </w:pPr>
      <w:r>
        <w:rPr>
          <w:rFonts w:ascii="Times New Roman" w:hAnsi="Times New Roman"/>
          <w:b/>
          <w:sz w:val="24"/>
        </w:rPr>
        <w:t>1. DEMONSTRATION PURPOSE</w:t>
      </w:r>
    </w:p>
    <w:p>
      <w:pPr>
        <w:spacing w:after="60"/>
      </w:pPr>
      <w:r>
        <w:rPr>
          <w:rFonts w:ascii="Times New Roman" w:hAnsi="Times New Roman"/>
          <w:sz w:val="18"/>
        </w:rPr>
        <w:t>This document defines the final demonstration flow for the Automated Network Request Management in ServiceNow project. The demonstration is intended to show the complete requester-to-approval workflow: opening the ServiceNow portal, submitting a Network Request, creating the REQ/RITM, retrieving catalog variables, creating the operational Database Tables record, requesting approval, following the approved/rejected decision path, sending notifications, tracking the request and reviewing operational access.</w:t>
      </w:r>
    </w:p>
    <w:p>
      <w:pPr>
        <w:spacing w:after="60"/>
      </w:pPr>
      <w:r>
        <w:rPr>
          <w:rFonts w:ascii="Times New Roman" w:hAnsi="Times New Roman"/>
          <w:sz w:val="18"/>
        </w:rPr>
        <w:t>• Demonstrate the requester-facing Network Request catalog experience.</w:t>
      </w:r>
    </w:p>
    <w:p>
      <w:pPr>
        <w:spacing w:after="60"/>
      </w:pPr>
      <w:r>
        <w:rPr>
          <w:rFonts w:ascii="Times New Roman" w:hAnsi="Times New Roman"/>
          <w:sz w:val="18"/>
        </w:rPr>
        <w:t>• Show the automated ServiceNow workflow behind the request.</w:t>
      </w:r>
    </w:p>
    <w:p>
      <w:pPr>
        <w:spacing w:after="60"/>
      </w:pPr>
      <w:r>
        <w:rPr>
          <w:rFonts w:ascii="Times New Roman" w:hAnsi="Times New Roman"/>
          <w:sz w:val="18"/>
        </w:rPr>
        <w:t>• Prove that submitted catalog values are stored in the configured Database Tables (u_database_tables) record.</w:t>
      </w:r>
    </w:p>
    <w:p>
      <w:pPr>
        <w:spacing w:after="60"/>
      </w:pPr>
      <w:r>
        <w:rPr>
          <w:rFonts w:ascii="Times New Roman" w:hAnsi="Times New Roman"/>
          <w:sz w:val="18"/>
        </w:rPr>
        <w:t>• Demonstrate approval processing and decision-based branching.</w:t>
      </w:r>
    </w:p>
    <w:p>
      <w:pPr>
        <w:spacing w:after="60"/>
      </w:pPr>
      <w:r>
        <w:rPr>
          <w:rFonts w:ascii="Times New Roman" w:hAnsi="Times New Roman"/>
          <w:sz w:val="18"/>
        </w:rPr>
        <w:t>• Show request tracking through REQ/RITM and lifecycle stages.</w:t>
      </w:r>
    </w:p>
    <w:p>
      <w:pPr>
        <w:spacing w:after="60"/>
      </w:pPr>
      <w:r>
        <w:rPr>
          <w:rFonts w:ascii="Times New Roman" w:hAnsi="Times New Roman"/>
          <w:sz w:val="18"/>
        </w:rPr>
        <w:t>• Demonstrate requester, approver, operational/fulfilment and administrator perspectives.</w:t>
      </w:r>
    </w:p>
    <w:p>
      <w:pPr>
        <w:spacing w:after="60"/>
      </w:pPr>
      <w:r>
        <w:rPr>
          <w:rFonts w:ascii="Times New Roman" w:hAnsi="Times New Roman"/>
          <w:sz w:val="18"/>
        </w:rPr>
        <w:t>• Explain the major configuration/debugging issues faced during development and how they were resolved.</w:t>
      </w:r>
    </w:p>
    <w:p>
      <w:pPr>
        <w:spacing w:before="120" w:after="60"/>
      </w:pPr>
      <w:r>
        <w:rPr>
          <w:rFonts w:ascii="Times New Roman" w:hAnsi="Times New Roman"/>
          <w:b/>
          <w:sz w:val="24"/>
        </w:rPr>
        <w:t>2. DEMONSTRATION ARCHITECTURE</w:t>
      </w:r>
    </w:p>
    <w:p>
      <w:pPr>
        <w:spacing w:after="60"/>
      </w:pPr>
      <w:r>
        <w:rPr>
          <w:rFonts w:ascii="Times New Roman" w:hAnsi="Times New Roman"/>
          <w:sz w:val="18"/>
        </w:rPr>
        <w:t>The live demonstration should follow the implemented architectural path:</w:t>
      </w:r>
    </w:p>
    <w:p>
      <w:pPr>
        <w:spacing w:after="60"/>
      </w:pPr>
      <w:r>
        <w:rPr>
          <w:rFonts w:ascii="Times New Roman" w:hAnsi="Times New Roman"/>
          <w:sz w:val="18"/>
        </w:rPr>
        <w:t>Requester → ServiceNow Service Portal → Networks and Connectivity → Network Request Catalog Item → Catalog Variables / UI Policy → Flow Designer → REQ/RITM + Database Tables (u_database_tables) → Ask for Approval → Approved / Rejected Branch → Update Record → Email Notification → Request Tracking / Fulfilment.</w:t>
      </w:r>
    </w:p>
    <w:p>
      <w:pPr>
        <w:spacing w:after="60"/>
      </w:pPr>
      <w:r>
        <w:rPr>
          <w:rFonts w:ascii="Times New Roman" w:hAnsi="Times New Roman"/>
          <w:sz w:val="18"/>
        </w:rPr>
        <w:t>The demonstration should also show the security and diagnostics layer: Roles + ACLs protect operational data, the Approval Request relationship connects approval records to the operational record, and Flow Designer Execution Details provide execution traceability.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spacing w:after="0"/>
            </w:pPr>
            <w:r/>
            <w:r>
              <w:rPr>
                <w:rFonts w:ascii="Times New Roman" w:hAnsi="Times New Roman"/>
                <w:b/>
                <w:sz w:val="15"/>
              </w:rPr>
              <w:t>REQUESTER</w:t>
            </w:r>
          </w:p>
        </w:tc>
        <w:tc>
          <w:tcPr>
            <w:tcW w:type="dxa" w:w="2131"/>
            <w:vAlign w:val="center"/>
            <w:shd w:fill="D9EAF7"/>
          </w:tcPr>
          <w:p>
            <w:pPr>
              <w:spacing w:after="0"/>
            </w:pPr>
            <w:r/>
            <w:r>
              <w:rPr>
                <w:rFonts w:ascii="Times New Roman" w:hAnsi="Times New Roman"/>
                <w:b/>
                <w:sz w:val="15"/>
              </w:rPr>
              <w:t>SERVICE NOW PORTAL</w:t>
            </w:r>
          </w:p>
        </w:tc>
        <w:tc>
          <w:tcPr>
            <w:tcW w:type="dxa" w:w="2131"/>
            <w:vAlign w:val="center"/>
            <w:shd w:fill="D9EAF7"/>
          </w:tcPr>
          <w:p>
            <w:pPr>
              <w:spacing w:after="0"/>
            </w:pPr>
            <w:r/>
            <w:r>
              <w:rPr>
                <w:rFonts w:ascii="Times New Roman" w:hAnsi="Times New Roman"/>
                <w:b/>
                <w:sz w:val="15"/>
              </w:rPr>
              <w:t>NETWORK REQUEST</w:t>
            </w:r>
          </w:p>
        </w:tc>
        <w:tc>
          <w:tcPr>
            <w:tcW w:type="dxa" w:w="2131"/>
            <w:vAlign w:val="center"/>
            <w:shd w:fill="D9EAF7"/>
          </w:tcPr>
          <w:p>
            <w:pPr>
              <w:spacing w:after="0"/>
            </w:pPr>
            <w:r/>
            <w:r>
              <w:rPr>
                <w:rFonts w:ascii="Times New Roman" w:hAnsi="Times New Roman"/>
                <w:b/>
                <w:sz w:val="15"/>
              </w:rPr>
              <w:t>FLOW DESIGNER</w:t>
            </w:r>
          </w:p>
        </w:tc>
        <w:tc>
          <w:tcPr>
            <w:tcW w:type="dxa" w:w="2131"/>
            <w:vAlign w:val="center"/>
            <w:shd w:fill="D9EAF7"/>
          </w:tcPr>
          <w:p>
            <w:pPr>
              <w:spacing w:after="0"/>
            </w:pPr>
            <w:r/>
            <w:r>
              <w:rPr>
                <w:rFonts w:ascii="Times New Roman" w:hAnsi="Times New Roman"/>
                <w:b/>
                <w:sz w:val="15"/>
              </w:rPr>
              <w:t>APPROVAL</w:t>
            </w:r>
          </w:p>
        </w:tc>
      </w:tr>
      <w:tr>
        <w:tc>
          <w:tcPr>
            <w:tcW w:type="dxa" w:w="2131"/>
            <w:vAlign w:val="center"/>
          </w:tcPr>
          <w:p>
            <w:pPr>
              <w:spacing w:after="0"/>
            </w:pPr>
            <w:r/>
            <w:r>
              <w:rPr>
                <w:rFonts w:ascii="Times New Roman" w:hAnsi="Times New Roman"/>
                <w:b w:val="0"/>
                <w:sz w:val="15"/>
              </w:rPr>
              <w:t>Catalog form</w:t>
            </w:r>
          </w:p>
        </w:tc>
        <w:tc>
          <w:tcPr>
            <w:tcW w:type="dxa" w:w="2131"/>
            <w:vAlign w:val="center"/>
          </w:tcPr>
          <w:p>
            <w:pPr>
              <w:spacing w:after="0"/>
            </w:pPr>
            <w:r/>
            <w:r>
              <w:rPr>
                <w:rFonts w:ascii="Times New Roman" w:hAnsi="Times New Roman"/>
                <w:b w:val="0"/>
                <w:sz w:val="15"/>
              </w:rPr>
              <w:t>Variables / UI Policy</w:t>
            </w:r>
          </w:p>
        </w:tc>
        <w:tc>
          <w:tcPr>
            <w:tcW w:type="dxa" w:w="2131"/>
            <w:vAlign w:val="center"/>
          </w:tcPr>
          <w:p>
            <w:pPr>
              <w:spacing w:after="0"/>
            </w:pPr>
            <w:r/>
            <w:r>
              <w:rPr>
                <w:rFonts w:ascii="Times New Roman" w:hAnsi="Times New Roman"/>
                <w:b w:val="0"/>
                <w:sz w:val="15"/>
              </w:rPr>
              <w:t>REQ / RITM</w:t>
            </w:r>
          </w:p>
        </w:tc>
        <w:tc>
          <w:tcPr>
            <w:tcW w:type="dxa" w:w="2131"/>
            <w:vAlign w:val="center"/>
          </w:tcPr>
          <w:p>
            <w:pPr>
              <w:spacing w:after="0"/>
            </w:pPr>
            <w:r/>
            <w:r>
              <w:rPr>
                <w:rFonts w:ascii="Times New Roman" w:hAnsi="Times New Roman"/>
                <w:b w:val="0"/>
                <w:sz w:val="15"/>
              </w:rPr>
              <w:t>Database Tables</w:t>
            </w:r>
          </w:p>
        </w:tc>
        <w:tc>
          <w:tcPr>
            <w:tcW w:type="dxa" w:w="2131"/>
            <w:vAlign w:val="center"/>
          </w:tcPr>
          <w:p>
            <w:pPr>
              <w:spacing w:after="0"/>
            </w:pPr>
            <w:r/>
            <w:r>
              <w:rPr>
                <w:rFonts w:ascii="Times New Roman" w:hAnsi="Times New Roman"/>
                <w:b w:val="0"/>
                <w:sz w:val="15"/>
              </w:rPr>
              <w:t>Approved / Rejected</w:t>
            </w:r>
          </w:p>
        </w:tc>
      </w:tr>
      <w:tr>
        <w:tc>
          <w:tcPr>
            <w:tcW w:type="dxa" w:w="2131"/>
            <w:vAlign w:val="center"/>
            <w:shd w:fill="D9EAF7"/>
          </w:tcPr>
          <w:p>
            <w:pPr>
              <w:spacing w:after="0"/>
            </w:pPr>
            <w:r/>
            <w:r>
              <w:rPr>
                <w:rFonts w:ascii="Times New Roman" w:hAnsi="Times New Roman"/>
                <w:b w:val="0"/>
                <w:sz w:val="15"/>
              </w:rPr>
              <w:t>Tracking</w:t>
            </w:r>
          </w:p>
        </w:tc>
        <w:tc>
          <w:tcPr>
            <w:tcW w:type="dxa" w:w="2131"/>
            <w:vAlign w:val="center"/>
            <w:shd w:fill="D9EAF7"/>
          </w:tcPr>
          <w:p>
            <w:pPr>
              <w:spacing w:after="0"/>
            </w:pPr>
            <w:r/>
            <w:r>
              <w:rPr>
                <w:rFonts w:ascii="Times New Roman" w:hAnsi="Times New Roman"/>
                <w:b w:val="0"/>
                <w:sz w:val="15"/>
              </w:rPr>
              <w:t>Notifications</w:t>
            </w:r>
          </w:p>
        </w:tc>
        <w:tc>
          <w:tcPr>
            <w:tcW w:type="dxa" w:w="2131"/>
            <w:vAlign w:val="center"/>
            <w:shd w:fill="D9EAF7"/>
          </w:tcPr>
          <w:p>
            <w:pPr>
              <w:spacing w:after="0"/>
            </w:pPr>
            <w:r/>
            <w:r>
              <w:rPr>
                <w:rFonts w:ascii="Times New Roman" w:hAnsi="Times New Roman"/>
                <w:b w:val="0"/>
                <w:sz w:val="15"/>
              </w:rPr>
              <w:t>Roles + ACLs</w:t>
            </w:r>
          </w:p>
        </w:tc>
        <w:tc>
          <w:tcPr>
            <w:tcW w:type="dxa" w:w="2131"/>
            <w:vAlign w:val="center"/>
            <w:shd w:fill="D9EAF7"/>
          </w:tcPr>
          <w:p>
            <w:pPr>
              <w:spacing w:after="0"/>
            </w:pPr>
            <w:r/>
            <w:r>
              <w:rPr>
                <w:rFonts w:ascii="Times New Roman" w:hAnsi="Times New Roman"/>
                <w:b w:val="0"/>
                <w:sz w:val="15"/>
              </w:rPr>
              <w:t>Approval Relationship</w:t>
            </w:r>
          </w:p>
        </w:tc>
        <w:tc>
          <w:tcPr>
            <w:tcW w:type="dxa" w:w="2131"/>
            <w:vAlign w:val="center"/>
            <w:shd w:fill="D9EAF7"/>
          </w:tcPr>
          <w:p>
            <w:pPr>
              <w:spacing w:after="0"/>
            </w:pPr>
            <w:r/>
            <w:r>
              <w:rPr>
                <w:rFonts w:ascii="Times New Roman" w:hAnsi="Times New Roman"/>
                <w:b w:val="0"/>
                <w:sz w:val="15"/>
              </w:rPr>
              <w:t>Execution Details</w:t>
            </w:r>
          </w:p>
        </w:tc>
      </w:tr>
    </w:tbl>
    <w:p>
      <w:pPr>
        <w:spacing w:before="120" w:after="60"/>
      </w:pPr>
      <w:r>
        <w:rPr>
          <w:rFonts w:ascii="Times New Roman" w:hAnsi="Times New Roman"/>
          <w:b/>
          <w:sz w:val="24"/>
        </w:rPr>
        <w:t>3. DEMO PREREQUISITES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2F5D7E"/>
          </w:tcPr>
          <w:p>
            <w:pPr>
              <w:spacing w:after="0"/>
            </w:pPr>
            <w:r/>
            <w:r>
              <w:rPr>
                <w:rFonts w:ascii="Times New Roman" w:hAnsi="Times New Roman"/>
                <w:b/>
                <w:sz w:val="16"/>
              </w:rPr>
              <w:t>Requirement</w:t>
            </w:r>
          </w:p>
        </w:tc>
        <w:tc>
          <w:tcPr>
            <w:tcW w:type="dxa" w:w="5328"/>
            <w:vAlign w:val="center"/>
            <w:shd w:fill="2F5D7E"/>
          </w:tcPr>
          <w:p>
            <w:pPr>
              <w:spacing w:after="0"/>
            </w:pPr>
            <w:r/>
            <w:r>
              <w:rPr>
                <w:rFonts w:ascii="Times New Roman" w:hAnsi="Times New Roman"/>
                <w:b/>
                <w:sz w:val="16"/>
              </w:rPr>
              <w:t>Demo Readiness Check</w:t>
            </w:r>
          </w:p>
        </w:tc>
      </w:tr>
      <w:tr>
        <w:tc>
          <w:tcPr>
            <w:tcW w:type="dxa" w:w="5328"/>
            <w:vAlign w:val="center"/>
          </w:tcPr>
          <w:p>
            <w:pPr>
              <w:spacing w:after="0"/>
            </w:pPr>
            <w:r/>
            <w:r>
              <w:rPr>
                <w:rFonts w:ascii="Times New Roman" w:hAnsi="Times New Roman"/>
                <w:b/>
                <w:sz w:val="15"/>
              </w:rPr>
              <w:t>ServiceNow Instance</w:t>
            </w:r>
          </w:p>
        </w:tc>
        <w:tc>
          <w:tcPr>
            <w:tcW w:type="dxa" w:w="5328"/>
            <w:vAlign w:val="center"/>
          </w:tcPr>
          <w:p>
            <w:pPr>
              <w:spacing w:after="0"/>
            </w:pPr>
            <w:r/>
            <w:r>
              <w:rPr>
                <w:rFonts w:ascii="Times New Roman" w:hAnsi="Times New Roman"/>
                <w:b w:val="0"/>
                <w:sz w:val="15"/>
              </w:rPr>
              <w:t>PDI or authorized project instance is active and accessible.</w:t>
            </w:r>
          </w:p>
        </w:tc>
      </w:tr>
      <w:tr>
        <w:tc>
          <w:tcPr>
            <w:tcW w:type="dxa" w:w="5328"/>
            <w:vAlign w:val="center"/>
          </w:tcPr>
          <w:p>
            <w:pPr>
              <w:spacing w:after="0"/>
            </w:pPr>
            <w:r/>
            <w:r>
              <w:rPr>
                <w:rFonts w:ascii="Times New Roman" w:hAnsi="Times New Roman"/>
                <w:b/>
                <w:sz w:val="15"/>
              </w:rPr>
              <w:t>Requester Account</w:t>
            </w:r>
          </w:p>
        </w:tc>
        <w:tc>
          <w:tcPr>
            <w:tcW w:type="dxa" w:w="5328"/>
            <w:vAlign w:val="center"/>
          </w:tcPr>
          <w:p>
            <w:pPr>
              <w:spacing w:after="0"/>
            </w:pPr>
            <w:r/>
            <w:r>
              <w:rPr>
                <w:rFonts w:ascii="Times New Roman" w:hAnsi="Times New Roman"/>
                <w:b w:val="0"/>
                <w:sz w:val="15"/>
              </w:rPr>
              <w:t>User can open Service Portal and submit the Network Request catalog item.</w:t>
            </w:r>
          </w:p>
        </w:tc>
      </w:tr>
      <w:tr>
        <w:tc>
          <w:tcPr>
            <w:tcW w:type="dxa" w:w="5328"/>
            <w:vAlign w:val="center"/>
          </w:tcPr>
          <w:p>
            <w:pPr>
              <w:spacing w:after="0"/>
            </w:pPr>
            <w:r/>
            <w:r>
              <w:rPr>
                <w:rFonts w:ascii="Times New Roman" w:hAnsi="Times New Roman"/>
                <w:b/>
                <w:sz w:val="15"/>
              </w:rPr>
              <w:t>Approver Account</w:t>
            </w:r>
          </w:p>
        </w:tc>
        <w:tc>
          <w:tcPr>
            <w:tcW w:type="dxa" w:w="5328"/>
            <w:vAlign w:val="center"/>
          </w:tcPr>
          <w:p>
            <w:pPr>
              <w:spacing w:after="0"/>
            </w:pPr>
            <w:r/>
            <w:r>
              <w:rPr>
                <w:rFonts w:ascii="Times New Roman" w:hAnsi="Times New Roman"/>
                <w:b w:val="0"/>
                <w:sz w:val="15"/>
              </w:rPr>
              <w:t>Authorized account can access and process the configured approval.</w:t>
            </w:r>
          </w:p>
        </w:tc>
      </w:tr>
      <w:tr>
        <w:tc>
          <w:tcPr>
            <w:tcW w:type="dxa" w:w="5328"/>
            <w:vAlign w:val="center"/>
          </w:tcPr>
          <w:p>
            <w:pPr>
              <w:spacing w:after="0"/>
            </w:pPr>
            <w:r/>
            <w:r>
              <w:rPr>
                <w:rFonts w:ascii="Times New Roman" w:hAnsi="Times New Roman"/>
                <w:b/>
                <w:sz w:val="15"/>
              </w:rPr>
              <w:t>Administrator / Operations Account</w:t>
            </w:r>
          </w:p>
        </w:tc>
        <w:tc>
          <w:tcPr>
            <w:tcW w:type="dxa" w:w="5328"/>
            <w:vAlign w:val="center"/>
          </w:tcPr>
          <w:p>
            <w:pPr>
              <w:spacing w:after="0"/>
            </w:pPr>
            <w:r/>
            <w:r>
              <w:rPr>
                <w:rFonts w:ascii="Times New Roman" w:hAnsi="Times New Roman"/>
                <w:b w:val="0"/>
                <w:sz w:val="15"/>
              </w:rPr>
              <w:t>Authorized account can inspect Flow Designer, Database Tables, ACLs and execution details.</w:t>
            </w:r>
          </w:p>
        </w:tc>
      </w:tr>
      <w:tr>
        <w:tc>
          <w:tcPr>
            <w:tcW w:type="dxa" w:w="5328"/>
            <w:vAlign w:val="center"/>
          </w:tcPr>
          <w:p>
            <w:pPr>
              <w:spacing w:after="0"/>
            </w:pPr>
            <w:r/>
            <w:r>
              <w:rPr>
                <w:rFonts w:ascii="Times New Roman" w:hAnsi="Times New Roman"/>
                <w:b/>
                <w:sz w:val="15"/>
              </w:rPr>
              <w:t>Catalog Item</w:t>
            </w:r>
          </w:p>
        </w:tc>
        <w:tc>
          <w:tcPr>
            <w:tcW w:type="dxa" w:w="5328"/>
            <w:vAlign w:val="center"/>
          </w:tcPr>
          <w:p>
            <w:pPr>
              <w:spacing w:after="0"/>
            </w:pPr>
            <w:r/>
            <w:r>
              <w:rPr>
                <w:rFonts w:ascii="Times New Roman" w:hAnsi="Times New Roman"/>
                <w:b w:val="0"/>
                <w:sz w:val="15"/>
              </w:rPr>
              <w:t>Network Request is active and accessible under Networks and Connectivity.</w:t>
            </w:r>
          </w:p>
        </w:tc>
      </w:tr>
      <w:tr>
        <w:tc>
          <w:tcPr>
            <w:tcW w:type="dxa" w:w="5328"/>
            <w:vAlign w:val="center"/>
          </w:tcPr>
          <w:p>
            <w:pPr>
              <w:spacing w:after="0"/>
            </w:pPr>
            <w:r/>
            <w:r>
              <w:rPr>
                <w:rFonts w:ascii="Times New Roman" w:hAnsi="Times New Roman"/>
                <w:b/>
                <w:sz w:val="15"/>
              </w:rPr>
              <w:t>Sample Request Data</w:t>
            </w:r>
          </w:p>
        </w:tc>
        <w:tc>
          <w:tcPr>
            <w:tcW w:type="dxa" w:w="5328"/>
            <w:vAlign w:val="center"/>
          </w:tcPr>
          <w:p>
            <w:pPr>
              <w:spacing w:after="0"/>
            </w:pPr>
            <w:r/>
            <w:r>
              <w:rPr>
                <w:rFonts w:ascii="Times New Roman" w:hAnsi="Times New Roman"/>
                <w:b w:val="0"/>
                <w:sz w:val="15"/>
              </w:rPr>
              <w:t>Prepare one complete set of valid requester, connection, address and reference values.</w:t>
            </w:r>
          </w:p>
        </w:tc>
      </w:tr>
      <w:tr>
        <w:tc>
          <w:tcPr>
            <w:tcW w:type="dxa" w:w="5328"/>
            <w:vAlign w:val="center"/>
          </w:tcPr>
          <w:p>
            <w:pPr>
              <w:spacing w:after="0"/>
            </w:pPr>
            <w:r/>
            <w:r>
              <w:rPr>
                <w:rFonts w:ascii="Times New Roman" w:hAnsi="Times New Roman"/>
                <w:b/>
                <w:sz w:val="15"/>
              </w:rPr>
              <w:t>Notification Configuration</w:t>
            </w:r>
          </w:p>
        </w:tc>
        <w:tc>
          <w:tcPr>
            <w:tcW w:type="dxa" w:w="5328"/>
            <w:vAlign w:val="center"/>
          </w:tcPr>
          <w:p>
            <w:pPr>
              <w:spacing w:after="0"/>
            </w:pPr>
            <w:r/>
            <w:r>
              <w:rPr>
                <w:rFonts w:ascii="Times New Roman" w:hAnsi="Times New Roman"/>
                <w:b w:val="0"/>
                <w:sz w:val="15"/>
              </w:rPr>
              <w:t>Configured request-created and approved/resolved email actions are available.</w:t>
            </w:r>
          </w:p>
        </w:tc>
      </w:tr>
      <w:tr>
        <w:tc>
          <w:tcPr>
            <w:tcW w:type="dxa" w:w="5328"/>
            <w:vAlign w:val="center"/>
          </w:tcPr>
          <w:p>
            <w:pPr>
              <w:spacing w:after="0"/>
            </w:pPr>
            <w:r/>
            <w:r>
              <w:rPr>
                <w:rFonts w:ascii="Times New Roman" w:hAnsi="Times New Roman"/>
                <w:b/>
                <w:sz w:val="15"/>
              </w:rPr>
              <w:t>Browser</w:t>
            </w:r>
          </w:p>
        </w:tc>
        <w:tc>
          <w:tcPr>
            <w:tcW w:type="dxa" w:w="5328"/>
            <w:vAlign w:val="center"/>
          </w:tcPr>
          <w:p>
            <w:pPr>
              <w:spacing w:after="0"/>
            </w:pPr>
            <w:r/>
            <w:r>
              <w:rPr>
                <w:rFonts w:ascii="Times New Roman" w:hAnsi="Times New Roman"/>
                <w:b w:val="0"/>
                <w:sz w:val="15"/>
              </w:rPr>
              <w:t>Use a clean browser session; keep requester and admin/approver views in separate tabs or profiles.</w:t>
            </w:r>
          </w:p>
        </w:tc>
      </w:tr>
    </w:tbl>
    <w:p>
      <w:pPr>
        <w:spacing w:before="120" w:after="60"/>
      </w:pPr>
      <w:r>
        <w:rPr>
          <w:rFonts w:ascii="Times New Roman" w:hAnsi="Times New Roman"/>
          <w:b/>
          <w:sz w:val="24"/>
        </w:rPr>
        <w:t>4. FINAL LIVE DEMONSTRATION FLOW</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shd w:fill="B4C7E7"/>
          </w:tcPr>
          <w:p>
            <w:pPr>
              <w:spacing w:after="0"/>
            </w:pPr>
            <w:r/>
            <w:r>
              <w:rPr>
                <w:rFonts w:ascii="Times New Roman" w:hAnsi="Times New Roman"/>
                <w:b/>
                <w:sz w:val="14"/>
              </w:rPr>
              <w:t>Step</w:t>
            </w:r>
          </w:p>
        </w:tc>
        <w:tc>
          <w:tcPr>
            <w:tcW w:type="dxa" w:w="2131"/>
            <w:vAlign w:val="center"/>
            <w:shd w:fill="B4C7E7"/>
          </w:tcPr>
          <w:p>
            <w:pPr>
              <w:spacing w:after="0"/>
            </w:pPr>
            <w:r/>
            <w:r>
              <w:rPr>
                <w:rFonts w:ascii="Times New Roman" w:hAnsi="Times New Roman"/>
                <w:b/>
                <w:sz w:val="14"/>
              </w:rPr>
              <w:t>Demo Action</w:t>
            </w:r>
          </w:p>
        </w:tc>
        <w:tc>
          <w:tcPr>
            <w:tcW w:type="dxa" w:w="2131"/>
            <w:vAlign w:val="center"/>
            <w:shd w:fill="B4C7E7"/>
          </w:tcPr>
          <w:p>
            <w:pPr>
              <w:spacing w:after="0"/>
            </w:pPr>
            <w:r/>
            <w:r>
              <w:rPr>
                <w:rFonts w:ascii="Times New Roman" w:hAnsi="Times New Roman"/>
                <w:b/>
                <w:sz w:val="14"/>
              </w:rPr>
              <w:t>Role</w:t>
            </w:r>
          </w:p>
        </w:tc>
        <w:tc>
          <w:tcPr>
            <w:tcW w:type="dxa" w:w="2131"/>
            <w:vAlign w:val="center"/>
            <w:shd w:fill="B4C7E7"/>
          </w:tcPr>
          <w:p>
            <w:pPr>
              <w:spacing w:after="0"/>
            </w:pPr>
            <w:r/>
            <w:r>
              <w:rPr>
                <w:rFonts w:ascii="Times New Roman" w:hAnsi="Times New Roman"/>
                <w:b/>
                <w:sz w:val="14"/>
              </w:rPr>
              <w:t>What to Show</w:t>
            </w:r>
          </w:p>
        </w:tc>
        <w:tc>
          <w:tcPr>
            <w:tcW w:type="dxa" w:w="2131"/>
            <w:vAlign w:val="center"/>
            <w:shd w:fill="B4C7E7"/>
          </w:tcPr>
          <w:p>
            <w:pPr>
              <w:spacing w:after="0"/>
            </w:pPr>
            <w:r/>
            <w:r>
              <w:rPr>
                <w:rFonts w:ascii="Times New Roman" w:hAnsi="Times New Roman"/>
                <w:b/>
                <w:sz w:val="14"/>
              </w:rPr>
              <w:t>Expected Result</w:t>
            </w:r>
          </w:p>
        </w:tc>
      </w:tr>
      <w:tr>
        <w:tc>
          <w:tcPr>
            <w:tcW w:type="dxa" w:w="2131"/>
            <w:vAlign w:val="center"/>
          </w:tcPr>
          <w:p>
            <w:pPr>
              <w:spacing w:after="0"/>
            </w:pPr>
            <w:r/>
            <w:r>
              <w:rPr>
                <w:rFonts w:ascii="Times New Roman" w:hAnsi="Times New Roman"/>
                <w:b w:val="0"/>
                <w:sz w:val="13"/>
              </w:rPr>
              <w:t>Step 1</w:t>
            </w:r>
          </w:p>
        </w:tc>
        <w:tc>
          <w:tcPr>
            <w:tcW w:type="dxa" w:w="2131"/>
            <w:vAlign w:val="center"/>
          </w:tcPr>
          <w:p>
            <w:pPr>
              <w:spacing w:after="0"/>
            </w:pPr>
            <w:r/>
            <w:r>
              <w:rPr>
                <w:rFonts w:ascii="Times New Roman" w:hAnsi="Times New Roman"/>
                <w:b w:val="0"/>
                <w:sz w:val="13"/>
              </w:rPr>
              <w:t>Open ServiceNow Service Portal</w:t>
            </w:r>
          </w:p>
        </w:tc>
        <w:tc>
          <w:tcPr>
            <w:tcW w:type="dxa" w:w="2131"/>
            <w:vAlign w:val="center"/>
          </w:tcPr>
          <w:p>
            <w:pPr>
              <w:spacing w:after="0"/>
            </w:pPr>
            <w:r/>
            <w:r>
              <w:rPr>
                <w:rFonts w:ascii="Times New Roman" w:hAnsi="Times New Roman"/>
                <w:b w:val="0"/>
                <w:sz w:val="13"/>
              </w:rPr>
              <w:t>Requester</w:t>
            </w:r>
          </w:p>
        </w:tc>
        <w:tc>
          <w:tcPr>
            <w:tcW w:type="dxa" w:w="2131"/>
            <w:vAlign w:val="center"/>
          </w:tcPr>
          <w:p>
            <w:pPr>
              <w:spacing w:after="0"/>
            </w:pPr>
            <w:r/>
            <w:r>
              <w:rPr>
                <w:rFonts w:ascii="Times New Roman" w:hAnsi="Times New Roman"/>
                <w:b w:val="0"/>
                <w:sz w:val="13"/>
              </w:rPr>
              <w:t>Open portal home page and navigate to Networks and Connectivity.</w:t>
            </w:r>
          </w:p>
        </w:tc>
        <w:tc>
          <w:tcPr>
            <w:tcW w:type="dxa" w:w="2131"/>
            <w:vAlign w:val="center"/>
          </w:tcPr>
          <w:p>
            <w:pPr>
              <w:spacing w:after="0"/>
            </w:pPr>
            <w:r/>
            <w:r>
              <w:rPr>
                <w:rFonts w:ascii="Times New Roman" w:hAnsi="Times New Roman"/>
                <w:b w:val="0"/>
                <w:sz w:val="13"/>
              </w:rPr>
              <w:t>Portal loads and Network Request service is visible.</w:t>
            </w:r>
          </w:p>
        </w:tc>
      </w:tr>
      <w:tr>
        <w:tc>
          <w:tcPr>
            <w:tcW w:type="dxa" w:w="2131"/>
            <w:vAlign w:val="center"/>
          </w:tcPr>
          <w:p>
            <w:pPr>
              <w:spacing w:after="0"/>
            </w:pPr>
            <w:r/>
            <w:r>
              <w:rPr>
                <w:rFonts w:ascii="Times New Roman" w:hAnsi="Times New Roman"/>
                <w:b w:val="0"/>
                <w:sz w:val="13"/>
              </w:rPr>
              <w:t>Step 2</w:t>
            </w:r>
          </w:p>
        </w:tc>
        <w:tc>
          <w:tcPr>
            <w:tcW w:type="dxa" w:w="2131"/>
            <w:vAlign w:val="center"/>
          </w:tcPr>
          <w:p>
            <w:pPr>
              <w:spacing w:after="0"/>
            </w:pPr>
            <w:r/>
            <w:r>
              <w:rPr>
                <w:rFonts w:ascii="Times New Roman" w:hAnsi="Times New Roman"/>
                <w:b w:val="0"/>
                <w:sz w:val="13"/>
              </w:rPr>
              <w:t>Open Network Request</w:t>
            </w:r>
          </w:p>
        </w:tc>
        <w:tc>
          <w:tcPr>
            <w:tcW w:type="dxa" w:w="2131"/>
            <w:vAlign w:val="center"/>
          </w:tcPr>
          <w:p>
            <w:pPr>
              <w:spacing w:after="0"/>
            </w:pPr>
            <w:r/>
            <w:r>
              <w:rPr>
                <w:rFonts w:ascii="Times New Roman" w:hAnsi="Times New Roman"/>
                <w:b w:val="0"/>
                <w:sz w:val="13"/>
              </w:rPr>
              <w:t>Requester</w:t>
            </w:r>
          </w:p>
        </w:tc>
        <w:tc>
          <w:tcPr>
            <w:tcW w:type="dxa" w:w="2131"/>
            <w:vAlign w:val="center"/>
          </w:tcPr>
          <w:p>
            <w:pPr>
              <w:spacing w:after="0"/>
            </w:pPr>
            <w:r/>
            <w:r>
              <w:rPr>
                <w:rFonts w:ascii="Times New Roman" w:hAnsi="Times New Roman"/>
                <w:b w:val="0"/>
                <w:sz w:val="13"/>
              </w:rPr>
              <w:t>Open the Network Request catalog item and point out the configured fields.</w:t>
            </w:r>
          </w:p>
        </w:tc>
        <w:tc>
          <w:tcPr>
            <w:tcW w:type="dxa" w:w="2131"/>
            <w:vAlign w:val="center"/>
          </w:tcPr>
          <w:p>
            <w:pPr>
              <w:spacing w:after="0"/>
            </w:pPr>
            <w:r/>
            <w:r>
              <w:rPr>
                <w:rFonts w:ascii="Times New Roman" w:hAnsi="Times New Roman"/>
                <w:b w:val="0"/>
                <w:sz w:val="13"/>
              </w:rPr>
              <w:t>Configured catalog variables are visible and usable.</w:t>
            </w:r>
          </w:p>
        </w:tc>
      </w:tr>
      <w:tr>
        <w:tc>
          <w:tcPr>
            <w:tcW w:type="dxa" w:w="2131"/>
            <w:vAlign w:val="center"/>
          </w:tcPr>
          <w:p>
            <w:pPr>
              <w:spacing w:after="0"/>
            </w:pPr>
            <w:r/>
            <w:r>
              <w:rPr>
                <w:rFonts w:ascii="Times New Roman" w:hAnsi="Times New Roman"/>
                <w:b w:val="0"/>
                <w:sz w:val="13"/>
              </w:rPr>
              <w:t>Step 3</w:t>
            </w:r>
          </w:p>
        </w:tc>
        <w:tc>
          <w:tcPr>
            <w:tcW w:type="dxa" w:w="2131"/>
            <w:vAlign w:val="center"/>
          </w:tcPr>
          <w:p>
            <w:pPr>
              <w:spacing w:after="0"/>
            </w:pPr>
            <w:r/>
            <w:r>
              <w:rPr>
                <w:rFonts w:ascii="Times New Roman" w:hAnsi="Times New Roman"/>
                <w:b w:val="0"/>
                <w:sz w:val="13"/>
              </w:rPr>
              <w:t>Enter Request Details</w:t>
            </w:r>
          </w:p>
        </w:tc>
        <w:tc>
          <w:tcPr>
            <w:tcW w:type="dxa" w:w="2131"/>
            <w:vAlign w:val="center"/>
          </w:tcPr>
          <w:p>
            <w:pPr>
              <w:spacing w:after="0"/>
            </w:pPr>
            <w:r/>
            <w:r>
              <w:rPr>
                <w:rFonts w:ascii="Times New Roman" w:hAnsi="Times New Roman"/>
                <w:b w:val="0"/>
                <w:sz w:val="13"/>
              </w:rPr>
              <w:t>Requester</w:t>
            </w:r>
          </w:p>
        </w:tc>
        <w:tc>
          <w:tcPr>
            <w:tcW w:type="dxa" w:w="2131"/>
            <w:vAlign w:val="center"/>
          </w:tcPr>
          <w:p>
            <w:pPr>
              <w:spacing w:after="0"/>
            </w:pPr>
            <w:r/>
            <w:r>
              <w:rPr>
                <w:rFonts w:ascii="Times New Roman" w:hAnsi="Times New Roman"/>
                <w:b w:val="0"/>
                <w:sz w:val="13"/>
              </w:rPr>
              <w:t>Enter Requested For, Mobile Number, Type of Connection, Existing ID when applicable, Total Amount, Mode of Payment, Address, Database Number and Request Number.</w:t>
            </w:r>
          </w:p>
        </w:tc>
        <w:tc>
          <w:tcPr>
            <w:tcW w:type="dxa" w:w="2131"/>
            <w:vAlign w:val="center"/>
          </w:tcPr>
          <w:p>
            <w:pPr>
              <w:spacing w:after="0"/>
            </w:pPr>
            <w:r/>
            <w:r>
              <w:rPr>
                <w:rFonts w:ascii="Times New Roman" w:hAnsi="Times New Roman"/>
                <w:b w:val="0"/>
                <w:sz w:val="13"/>
              </w:rPr>
              <w:t>Form accepts valid values and configured UI Policy behaviour works.</w:t>
            </w:r>
          </w:p>
        </w:tc>
      </w:tr>
      <w:tr>
        <w:tc>
          <w:tcPr>
            <w:tcW w:type="dxa" w:w="2131"/>
            <w:vAlign w:val="center"/>
          </w:tcPr>
          <w:p>
            <w:pPr>
              <w:spacing w:after="0"/>
            </w:pPr>
            <w:r/>
            <w:r>
              <w:rPr>
                <w:rFonts w:ascii="Times New Roman" w:hAnsi="Times New Roman"/>
                <w:b w:val="0"/>
                <w:sz w:val="13"/>
              </w:rPr>
              <w:t>Step 4</w:t>
            </w:r>
          </w:p>
        </w:tc>
        <w:tc>
          <w:tcPr>
            <w:tcW w:type="dxa" w:w="2131"/>
            <w:vAlign w:val="center"/>
          </w:tcPr>
          <w:p>
            <w:pPr>
              <w:spacing w:after="0"/>
            </w:pPr>
            <w:r/>
            <w:r>
              <w:rPr>
                <w:rFonts w:ascii="Times New Roman" w:hAnsi="Times New Roman"/>
                <w:b w:val="0"/>
                <w:sz w:val="13"/>
              </w:rPr>
              <w:t>Submit Request</w:t>
            </w:r>
          </w:p>
        </w:tc>
        <w:tc>
          <w:tcPr>
            <w:tcW w:type="dxa" w:w="2131"/>
            <w:vAlign w:val="center"/>
          </w:tcPr>
          <w:p>
            <w:pPr>
              <w:spacing w:after="0"/>
            </w:pPr>
            <w:r/>
            <w:r>
              <w:rPr>
                <w:rFonts w:ascii="Times New Roman" w:hAnsi="Times New Roman"/>
                <w:b w:val="0"/>
                <w:sz w:val="13"/>
              </w:rPr>
              <w:t>Requester</w:t>
            </w:r>
          </w:p>
        </w:tc>
        <w:tc>
          <w:tcPr>
            <w:tcW w:type="dxa" w:w="2131"/>
            <w:vAlign w:val="center"/>
          </w:tcPr>
          <w:p>
            <w:pPr>
              <w:spacing w:after="0"/>
            </w:pPr>
            <w:r/>
            <w:r>
              <w:rPr>
                <w:rFonts w:ascii="Times New Roman" w:hAnsi="Times New Roman"/>
                <w:b w:val="0"/>
                <w:sz w:val="13"/>
              </w:rPr>
              <w:t>Submit the completed catalog request and show confirmation/reference.</w:t>
            </w:r>
          </w:p>
        </w:tc>
        <w:tc>
          <w:tcPr>
            <w:tcW w:type="dxa" w:w="2131"/>
            <w:vAlign w:val="center"/>
          </w:tcPr>
          <w:p>
            <w:pPr>
              <w:spacing w:after="0"/>
            </w:pPr>
            <w:r/>
            <w:r>
              <w:rPr>
                <w:rFonts w:ascii="Times New Roman" w:hAnsi="Times New Roman"/>
                <w:b w:val="0"/>
                <w:sz w:val="13"/>
              </w:rPr>
              <w:t>REQ/RITM is created and Flow Designer starts processing.</w:t>
            </w:r>
          </w:p>
        </w:tc>
      </w:tr>
      <w:tr>
        <w:tc>
          <w:tcPr>
            <w:tcW w:type="dxa" w:w="2131"/>
            <w:vAlign w:val="center"/>
          </w:tcPr>
          <w:p>
            <w:pPr>
              <w:spacing w:after="0"/>
            </w:pPr>
            <w:r/>
            <w:r>
              <w:rPr>
                <w:rFonts w:ascii="Times New Roman" w:hAnsi="Times New Roman"/>
                <w:b w:val="0"/>
                <w:sz w:val="13"/>
              </w:rPr>
              <w:t>Step 5</w:t>
            </w:r>
          </w:p>
        </w:tc>
        <w:tc>
          <w:tcPr>
            <w:tcW w:type="dxa" w:w="2131"/>
            <w:vAlign w:val="center"/>
          </w:tcPr>
          <w:p>
            <w:pPr>
              <w:spacing w:after="0"/>
            </w:pPr>
            <w:r/>
            <w:r>
              <w:rPr>
                <w:rFonts w:ascii="Times New Roman" w:hAnsi="Times New Roman"/>
                <w:b w:val="0"/>
                <w:sz w:val="13"/>
              </w:rPr>
              <w:t>Show Catalog Variable Retrieval</w:t>
            </w:r>
          </w:p>
        </w:tc>
        <w:tc>
          <w:tcPr>
            <w:tcW w:type="dxa" w:w="2131"/>
            <w:vAlign w:val="center"/>
          </w:tcPr>
          <w:p>
            <w:pPr>
              <w:spacing w:after="0"/>
            </w:pPr>
            <w:r/>
            <w:r>
              <w:rPr>
                <w:rFonts w:ascii="Times New Roman" w:hAnsi="Times New Roman"/>
                <w:b w:val="0"/>
                <w:sz w:val="13"/>
              </w:rPr>
              <w:t>Administrator / Operations</w:t>
            </w:r>
          </w:p>
        </w:tc>
        <w:tc>
          <w:tcPr>
            <w:tcW w:type="dxa" w:w="2131"/>
            <w:vAlign w:val="center"/>
          </w:tcPr>
          <w:p>
            <w:pPr>
              <w:spacing w:after="0"/>
            </w:pPr>
            <w:r/>
            <w:r>
              <w:rPr>
                <w:rFonts w:ascii="Times New Roman" w:hAnsi="Times New Roman"/>
                <w:b w:val="0"/>
                <w:sz w:val="13"/>
              </w:rPr>
              <w:t>Open the Network Request flow and show Get Catalog Variables.</w:t>
            </w:r>
          </w:p>
        </w:tc>
        <w:tc>
          <w:tcPr>
            <w:tcW w:type="dxa" w:w="2131"/>
            <w:vAlign w:val="center"/>
          </w:tcPr>
          <w:p>
            <w:pPr>
              <w:spacing w:after="0"/>
            </w:pPr>
            <w:r/>
            <w:r>
              <w:rPr>
                <w:rFonts w:ascii="Times New Roman" w:hAnsi="Times New Roman"/>
                <w:b w:val="0"/>
                <w:sz w:val="13"/>
              </w:rPr>
              <w:t>Configured request variables are available to downstream actions.</w:t>
            </w:r>
          </w:p>
        </w:tc>
      </w:tr>
      <w:tr>
        <w:tc>
          <w:tcPr>
            <w:tcW w:type="dxa" w:w="2131"/>
            <w:vAlign w:val="center"/>
          </w:tcPr>
          <w:p>
            <w:pPr>
              <w:spacing w:after="0"/>
            </w:pPr>
            <w:r/>
            <w:r>
              <w:rPr>
                <w:rFonts w:ascii="Times New Roman" w:hAnsi="Times New Roman"/>
                <w:b w:val="0"/>
                <w:sz w:val="13"/>
              </w:rPr>
              <w:t>Step 6</w:t>
            </w:r>
          </w:p>
        </w:tc>
        <w:tc>
          <w:tcPr>
            <w:tcW w:type="dxa" w:w="2131"/>
            <w:vAlign w:val="center"/>
          </w:tcPr>
          <w:p>
            <w:pPr>
              <w:spacing w:after="0"/>
            </w:pPr>
            <w:r/>
            <w:r>
              <w:rPr>
                <w:rFonts w:ascii="Times New Roman" w:hAnsi="Times New Roman"/>
                <w:b w:val="0"/>
                <w:sz w:val="13"/>
              </w:rPr>
              <w:t>Show Operational Record</w:t>
            </w:r>
          </w:p>
        </w:tc>
        <w:tc>
          <w:tcPr>
            <w:tcW w:type="dxa" w:w="2131"/>
            <w:vAlign w:val="center"/>
          </w:tcPr>
          <w:p>
            <w:pPr>
              <w:spacing w:after="0"/>
            </w:pPr>
            <w:r/>
            <w:r>
              <w:rPr>
                <w:rFonts w:ascii="Times New Roman" w:hAnsi="Times New Roman"/>
                <w:b w:val="0"/>
                <w:sz w:val="13"/>
              </w:rPr>
              <w:t>Administrator / Operations</w:t>
            </w:r>
          </w:p>
        </w:tc>
        <w:tc>
          <w:tcPr>
            <w:tcW w:type="dxa" w:w="2131"/>
            <w:vAlign w:val="center"/>
          </w:tcPr>
          <w:p>
            <w:pPr>
              <w:spacing w:after="0"/>
            </w:pPr>
            <w:r/>
            <w:r>
              <w:rPr>
                <w:rFonts w:ascii="Times New Roman" w:hAnsi="Times New Roman"/>
                <w:b w:val="0"/>
                <w:sz w:val="13"/>
              </w:rPr>
              <w:t>Open Database Tables and locate the record created from the request.</w:t>
            </w:r>
          </w:p>
        </w:tc>
        <w:tc>
          <w:tcPr>
            <w:tcW w:type="dxa" w:w="2131"/>
            <w:vAlign w:val="center"/>
          </w:tcPr>
          <w:p>
            <w:pPr>
              <w:spacing w:after="0"/>
            </w:pPr>
            <w:r/>
            <w:r>
              <w:rPr>
                <w:rFonts w:ascii="Times New Roman" w:hAnsi="Times New Roman"/>
                <w:b w:val="0"/>
                <w:sz w:val="13"/>
              </w:rPr>
              <w:t>Catalog values are mapped to the configured operational fields.</w:t>
            </w:r>
          </w:p>
        </w:tc>
      </w:tr>
      <w:tr>
        <w:tc>
          <w:tcPr>
            <w:tcW w:type="dxa" w:w="2131"/>
            <w:vAlign w:val="center"/>
          </w:tcPr>
          <w:p>
            <w:pPr>
              <w:spacing w:after="0"/>
            </w:pPr>
            <w:r/>
            <w:r>
              <w:rPr>
                <w:rFonts w:ascii="Times New Roman" w:hAnsi="Times New Roman"/>
                <w:b w:val="0"/>
                <w:sz w:val="13"/>
              </w:rPr>
              <w:t>Step 7</w:t>
            </w:r>
          </w:p>
        </w:tc>
        <w:tc>
          <w:tcPr>
            <w:tcW w:type="dxa" w:w="2131"/>
            <w:vAlign w:val="center"/>
          </w:tcPr>
          <w:p>
            <w:pPr>
              <w:spacing w:after="0"/>
            </w:pPr>
            <w:r/>
            <w:r>
              <w:rPr>
                <w:rFonts w:ascii="Times New Roman" w:hAnsi="Times New Roman"/>
                <w:b w:val="0"/>
                <w:sz w:val="13"/>
              </w:rPr>
              <w:t>Show Approval</w:t>
            </w:r>
          </w:p>
        </w:tc>
        <w:tc>
          <w:tcPr>
            <w:tcW w:type="dxa" w:w="2131"/>
            <w:vAlign w:val="center"/>
          </w:tcPr>
          <w:p>
            <w:pPr>
              <w:spacing w:after="0"/>
            </w:pPr>
            <w:r/>
            <w:r>
              <w:rPr>
                <w:rFonts w:ascii="Times New Roman" w:hAnsi="Times New Roman"/>
                <w:b w:val="0"/>
                <w:sz w:val="13"/>
              </w:rPr>
              <w:t>Approver / Administrator</w:t>
            </w:r>
          </w:p>
        </w:tc>
        <w:tc>
          <w:tcPr>
            <w:tcW w:type="dxa" w:w="2131"/>
            <w:vAlign w:val="center"/>
          </w:tcPr>
          <w:p>
            <w:pPr>
              <w:spacing w:after="0"/>
            </w:pPr>
            <w:r/>
            <w:r>
              <w:rPr>
                <w:rFonts w:ascii="Times New Roman" w:hAnsi="Times New Roman"/>
                <w:b w:val="0"/>
                <w:sz w:val="13"/>
              </w:rPr>
              <w:t>Open the approval request and show the approval action/status.</w:t>
            </w:r>
          </w:p>
        </w:tc>
        <w:tc>
          <w:tcPr>
            <w:tcW w:type="dxa" w:w="2131"/>
            <w:vAlign w:val="center"/>
          </w:tcPr>
          <w:p>
            <w:pPr>
              <w:spacing w:after="0"/>
            </w:pPr>
            <w:r/>
            <w:r>
              <w:rPr>
                <w:rFonts w:ascii="Times New Roman" w:hAnsi="Times New Roman"/>
                <w:b w:val="0"/>
                <w:sz w:val="13"/>
              </w:rPr>
              <w:t>Approval is generated and can be approved or rejected.</w:t>
            </w:r>
          </w:p>
        </w:tc>
      </w:tr>
      <w:tr>
        <w:tc>
          <w:tcPr>
            <w:tcW w:type="dxa" w:w="2131"/>
            <w:vAlign w:val="center"/>
          </w:tcPr>
          <w:p>
            <w:pPr>
              <w:spacing w:after="0"/>
            </w:pPr>
            <w:r/>
            <w:r>
              <w:rPr>
                <w:rFonts w:ascii="Times New Roman" w:hAnsi="Times New Roman"/>
                <w:b w:val="0"/>
                <w:sz w:val="13"/>
              </w:rPr>
              <w:t>Step 8</w:t>
            </w:r>
          </w:p>
        </w:tc>
        <w:tc>
          <w:tcPr>
            <w:tcW w:type="dxa" w:w="2131"/>
            <w:vAlign w:val="center"/>
          </w:tcPr>
          <w:p>
            <w:pPr>
              <w:spacing w:after="0"/>
            </w:pPr>
            <w:r/>
            <w:r>
              <w:rPr>
                <w:rFonts w:ascii="Times New Roman" w:hAnsi="Times New Roman"/>
                <w:b w:val="0"/>
                <w:sz w:val="13"/>
              </w:rPr>
              <w:t>Show Decision Branch</w:t>
            </w:r>
          </w:p>
        </w:tc>
        <w:tc>
          <w:tcPr>
            <w:tcW w:type="dxa" w:w="2131"/>
            <w:vAlign w:val="center"/>
          </w:tcPr>
          <w:p>
            <w:pPr>
              <w:spacing w:after="0"/>
            </w:pPr>
            <w:r/>
            <w:r>
              <w:rPr>
                <w:rFonts w:ascii="Times New Roman" w:hAnsi="Times New Roman"/>
                <w:b w:val="0"/>
                <w:sz w:val="13"/>
              </w:rPr>
              <w:t>Administrator</w:t>
            </w:r>
          </w:p>
        </w:tc>
        <w:tc>
          <w:tcPr>
            <w:tcW w:type="dxa" w:w="2131"/>
            <w:vAlign w:val="center"/>
          </w:tcPr>
          <w:p>
            <w:pPr>
              <w:spacing w:after="0"/>
            </w:pPr>
            <w:r/>
            <w:r>
              <w:rPr>
                <w:rFonts w:ascii="Times New Roman" w:hAnsi="Times New Roman"/>
                <w:b w:val="0"/>
                <w:sz w:val="13"/>
              </w:rPr>
              <w:t>Open Flow Designer Execution Details and show the Approved or alternate branch.</w:t>
            </w:r>
          </w:p>
        </w:tc>
        <w:tc>
          <w:tcPr>
            <w:tcW w:type="dxa" w:w="2131"/>
            <w:vAlign w:val="center"/>
          </w:tcPr>
          <w:p>
            <w:pPr>
              <w:spacing w:after="0"/>
            </w:pPr>
            <w:r/>
            <w:r>
              <w:rPr>
                <w:rFonts w:ascii="Times New Roman" w:hAnsi="Times New Roman"/>
                <w:b w:val="0"/>
                <w:sz w:val="13"/>
              </w:rPr>
              <w:t>Correct condition path executes and Approval Status is updated.</w:t>
            </w:r>
          </w:p>
        </w:tc>
      </w:tr>
      <w:tr>
        <w:tc>
          <w:tcPr>
            <w:tcW w:type="dxa" w:w="2131"/>
            <w:vAlign w:val="center"/>
          </w:tcPr>
          <w:p>
            <w:pPr>
              <w:spacing w:after="0"/>
            </w:pPr>
            <w:r/>
            <w:r>
              <w:rPr>
                <w:rFonts w:ascii="Times New Roman" w:hAnsi="Times New Roman"/>
                <w:b w:val="0"/>
                <w:sz w:val="13"/>
              </w:rPr>
              <w:t>Step 9</w:t>
            </w:r>
          </w:p>
        </w:tc>
        <w:tc>
          <w:tcPr>
            <w:tcW w:type="dxa" w:w="2131"/>
            <w:vAlign w:val="center"/>
          </w:tcPr>
          <w:p>
            <w:pPr>
              <w:spacing w:after="0"/>
            </w:pPr>
            <w:r/>
            <w:r>
              <w:rPr>
                <w:rFonts w:ascii="Times New Roman" w:hAnsi="Times New Roman"/>
                <w:b w:val="0"/>
                <w:sz w:val="13"/>
              </w:rPr>
              <w:t>Show Notification</w:t>
            </w:r>
          </w:p>
        </w:tc>
        <w:tc>
          <w:tcPr>
            <w:tcW w:type="dxa" w:w="2131"/>
            <w:vAlign w:val="center"/>
          </w:tcPr>
          <w:p>
            <w:pPr>
              <w:spacing w:after="0"/>
            </w:pPr>
            <w:r/>
            <w:r>
              <w:rPr>
                <w:rFonts w:ascii="Times New Roman" w:hAnsi="Times New Roman"/>
                <w:b w:val="0"/>
                <w:sz w:val="13"/>
              </w:rPr>
              <w:t>Requester / Administrator</w:t>
            </w:r>
          </w:p>
        </w:tc>
        <w:tc>
          <w:tcPr>
            <w:tcW w:type="dxa" w:w="2131"/>
            <w:vAlign w:val="center"/>
          </w:tcPr>
          <w:p>
            <w:pPr>
              <w:spacing w:after="0"/>
            </w:pPr>
            <w:r/>
            <w:r>
              <w:rPr>
                <w:rFonts w:ascii="Times New Roman" w:hAnsi="Times New Roman"/>
                <w:b w:val="0"/>
                <w:sz w:val="13"/>
              </w:rPr>
              <w:t>Show the request-created or approved/resolved email action/result.</w:t>
            </w:r>
          </w:p>
        </w:tc>
        <w:tc>
          <w:tcPr>
            <w:tcW w:type="dxa" w:w="2131"/>
            <w:vAlign w:val="center"/>
          </w:tcPr>
          <w:p>
            <w:pPr>
              <w:spacing w:after="0"/>
            </w:pPr>
            <w:r/>
            <w:r>
              <w:rPr>
                <w:rFonts w:ascii="Times New Roman" w:hAnsi="Times New Roman"/>
                <w:b w:val="0"/>
                <w:sz w:val="13"/>
              </w:rPr>
              <w:t>Configured notification action executes for the relevant path.</w:t>
            </w:r>
          </w:p>
        </w:tc>
      </w:tr>
      <w:tr>
        <w:tc>
          <w:tcPr>
            <w:tcW w:type="dxa" w:w="2131"/>
            <w:vAlign w:val="center"/>
          </w:tcPr>
          <w:p>
            <w:pPr>
              <w:spacing w:after="0"/>
            </w:pPr>
            <w:r/>
            <w:r>
              <w:rPr>
                <w:rFonts w:ascii="Times New Roman" w:hAnsi="Times New Roman"/>
                <w:b w:val="0"/>
                <w:sz w:val="13"/>
              </w:rPr>
              <w:t>Step 10</w:t>
            </w:r>
          </w:p>
        </w:tc>
        <w:tc>
          <w:tcPr>
            <w:tcW w:type="dxa" w:w="2131"/>
            <w:vAlign w:val="center"/>
          </w:tcPr>
          <w:p>
            <w:pPr>
              <w:spacing w:after="0"/>
            </w:pPr>
            <w:r/>
            <w:r>
              <w:rPr>
                <w:rFonts w:ascii="Times New Roman" w:hAnsi="Times New Roman"/>
                <w:b w:val="0"/>
                <w:sz w:val="13"/>
              </w:rPr>
              <w:t>Track Request Status</w:t>
            </w:r>
          </w:p>
        </w:tc>
        <w:tc>
          <w:tcPr>
            <w:tcW w:type="dxa" w:w="2131"/>
            <w:vAlign w:val="center"/>
          </w:tcPr>
          <w:p>
            <w:pPr>
              <w:spacing w:after="0"/>
            </w:pPr>
            <w:r/>
            <w:r>
              <w:rPr>
                <w:rFonts w:ascii="Times New Roman" w:hAnsi="Times New Roman"/>
                <w:b w:val="0"/>
                <w:sz w:val="13"/>
              </w:rPr>
              <w:t>Requester</w:t>
            </w:r>
          </w:p>
        </w:tc>
        <w:tc>
          <w:tcPr>
            <w:tcW w:type="dxa" w:w="2131"/>
            <w:vAlign w:val="center"/>
          </w:tcPr>
          <w:p>
            <w:pPr>
              <w:spacing w:after="0"/>
            </w:pPr>
            <w:r/>
            <w:r>
              <w:rPr>
                <w:rFonts w:ascii="Times New Roman" w:hAnsi="Times New Roman"/>
                <w:b w:val="0"/>
                <w:sz w:val="13"/>
              </w:rPr>
              <w:t>Open the request/RITM and show lifecycle/status information.</w:t>
            </w:r>
          </w:p>
        </w:tc>
        <w:tc>
          <w:tcPr>
            <w:tcW w:type="dxa" w:w="2131"/>
            <w:vAlign w:val="center"/>
          </w:tcPr>
          <w:p>
            <w:pPr>
              <w:spacing w:after="0"/>
            </w:pPr>
            <w:r/>
            <w:r>
              <w:rPr>
                <w:rFonts w:ascii="Times New Roman" w:hAnsi="Times New Roman"/>
                <w:b w:val="0"/>
                <w:sz w:val="13"/>
              </w:rPr>
              <w:t>Requester can identify the current request state.</w:t>
            </w:r>
          </w:p>
        </w:tc>
      </w:tr>
      <w:tr>
        <w:tc>
          <w:tcPr>
            <w:tcW w:type="dxa" w:w="2131"/>
            <w:vAlign w:val="center"/>
          </w:tcPr>
          <w:p>
            <w:pPr>
              <w:spacing w:after="0"/>
            </w:pPr>
            <w:r/>
            <w:r>
              <w:rPr>
                <w:rFonts w:ascii="Times New Roman" w:hAnsi="Times New Roman"/>
                <w:b w:val="0"/>
                <w:sz w:val="13"/>
              </w:rPr>
              <w:t>Step 11</w:t>
            </w:r>
          </w:p>
        </w:tc>
        <w:tc>
          <w:tcPr>
            <w:tcW w:type="dxa" w:w="2131"/>
            <w:vAlign w:val="center"/>
          </w:tcPr>
          <w:p>
            <w:pPr>
              <w:spacing w:after="0"/>
            </w:pPr>
            <w:r/>
            <w:r>
              <w:rPr>
                <w:rFonts w:ascii="Times New Roman" w:hAnsi="Times New Roman"/>
                <w:b w:val="0"/>
                <w:sz w:val="13"/>
              </w:rPr>
              <w:t>Operational / Fulfilment View</w:t>
            </w:r>
          </w:p>
        </w:tc>
        <w:tc>
          <w:tcPr>
            <w:tcW w:type="dxa" w:w="2131"/>
            <w:vAlign w:val="center"/>
          </w:tcPr>
          <w:p>
            <w:pPr>
              <w:spacing w:after="0"/>
            </w:pPr>
            <w:r/>
            <w:r>
              <w:rPr>
                <w:rFonts w:ascii="Times New Roman" w:hAnsi="Times New Roman"/>
                <w:b w:val="0"/>
                <w:sz w:val="13"/>
              </w:rPr>
              <w:t>Operations</w:t>
            </w:r>
          </w:p>
        </w:tc>
        <w:tc>
          <w:tcPr>
            <w:tcW w:type="dxa" w:w="2131"/>
            <w:vAlign w:val="center"/>
          </w:tcPr>
          <w:p>
            <w:pPr>
              <w:spacing w:after="0"/>
            </w:pPr>
            <w:r/>
            <w:r>
              <w:rPr>
                <w:rFonts w:ascii="Times New Roman" w:hAnsi="Times New Roman"/>
                <w:b w:val="0"/>
                <w:sz w:val="13"/>
              </w:rPr>
              <w:t>Switch to authorized operational view and inspect the request record.</w:t>
            </w:r>
          </w:p>
        </w:tc>
        <w:tc>
          <w:tcPr>
            <w:tcW w:type="dxa" w:w="2131"/>
            <w:vAlign w:val="center"/>
          </w:tcPr>
          <w:p>
            <w:pPr>
              <w:spacing w:after="0"/>
            </w:pPr>
            <w:r/>
            <w:r>
              <w:rPr>
                <w:rFonts w:ascii="Times New Roman" w:hAnsi="Times New Roman"/>
                <w:b w:val="0"/>
                <w:sz w:val="13"/>
              </w:rPr>
              <w:t>Authorized user can access relevant operational data.</w:t>
            </w:r>
          </w:p>
        </w:tc>
      </w:tr>
      <w:tr>
        <w:tc>
          <w:tcPr>
            <w:tcW w:type="dxa" w:w="2131"/>
            <w:vAlign w:val="center"/>
          </w:tcPr>
          <w:p>
            <w:pPr>
              <w:spacing w:after="0"/>
            </w:pPr>
            <w:r/>
            <w:r>
              <w:rPr>
                <w:rFonts w:ascii="Times New Roman" w:hAnsi="Times New Roman"/>
                <w:b w:val="0"/>
                <w:sz w:val="13"/>
              </w:rPr>
              <w:t>Step 12</w:t>
            </w:r>
          </w:p>
        </w:tc>
        <w:tc>
          <w:tcPr>
            <w:tcW w:type="dxa" w:w="2131"/>
            <w:vAlign w:val="center"/>
          </w:tcPr>
          <w:p>
            <w:pPr>
              <w:spacing w:after="0"/>
            </w:pPr>
            <w:r/>
            <w:r>
              <w:rPr>
                <w:rFonts w:ascii="Times New Roman" w:hAnsi="Times New Roman"/>
                <w:b w:val="0"/>
                <w:sz w:val="13"/>
              </w:rPr>
              <w:t>End-to-End Validation</w:t>
            </w:r>
          </w:p>
        </w:tc>
        <w:tc>
          <w:tcPr>
            <w:tcW w:type="dxa" w:w="2131"/>
            <w:vAlign w:val="center"/>
          </w:tcPr>
          <w:p>
            <w:pPr>
              <w:spacing w:after="0"/>
            </w:pPr>
            <w:r/>
            <w:r>
              <w:rPr>
                <w:rFonts w:ascii="Times New Roman" w:hAnsi="Times New Roman"/>
                <w:b w:val="0"/>
                <w:sz w:val="13"/>
              </w:rPr>
              <w:t>All relevant roles</w:t>
            </w:r>
          </w:p>
        </w:tc>
        <w:tc>
          <w:tcPr>
            <w:tcW w:type="dxa" w:w="2131"/>
            <w:vAlign w:val="center"/>
          </w:tcPr>
          <w:p>
            <w:pPr>
              <w:spacing w:after="0"/>
            </w:pPr>
            <w:r/>
            <w:r>
              <w:rPr>
                <w:rFonts w:ascii="Times New Roman" w:hAnsi="Times New Roman"/>
                <w:b w:val="0"/>
                <w:sz w:val="13"/>
              </w:rPr>
              <w:t>Summarize Request → RITM → Record → Approval → Decision → Update → Notification → Tracking.</w:t>
            </w:r>
          </w:p>
        </w:tc>
        <w:tc>
          <w:tcPr>
            <w:tcW w:type="dxa" w:w="2131"/>
            <w:vAlign w:val="center"/>
          </w:tcPr>
          <w:p>
            <w:pPr>
              <w:spacing w:after="0"/>
            </w:pPr>
            <w:r/>
            <w:r>
              <w:rPr>
                <w:rFonts w:ascii="Times New Roman" w:hAnsi="Times New Roman"/>
                <w:b w:val="0"/>
                <w:sz w:val="13"/>
              </w:rPr>
              <w:t>Complete workflow is demonstrated without an unresolved blocking defect.</w:t>
            </w:r>
          </w:p>
        </w:tc>
      </w:tr>
    </w:tbl>
    <w:p>
      <w:pPr>
        <w:spacing w:before="120" w:after="60"/>
      </w:pPr>
      <w:r>
        <w:rPr>
          <w:rFonts w:ascii="Times New Roman" w:hAnsi="Times New Roman"/>
          <w:b/>
          <w:sz w:val="24"/>
        </w:rPr>
        <w:t>4.1 Suggested Narration During the Live Demo</w:t>
      </w:r>
    </w:p>
    <w:p>
      <w:pPr>
        <w:spacing w:after="60"/>
      </w:pPr>
      <w:r>
        <w:rPr>
          <w:rFonts w:ascii="Times New Roman" w:hAnsi="Times New Roman"/>
          <w:sz w:val="18"/>
        </w:rPr>
        <w:t>Step 1 - Open ServiceNow Service Portal: “I will begin from the requester side. The user accesses the ServiceNow portal and selects the Network Request service.”</w:t>
      </w:r>
    </w:p>
    <w:p>
      <w:pPr>
        <w:spacing w:after="60"/>
      </w:pPr>
      <w:r>
        <w:rPr>
          <w:rFonts w:ascii="Times New Roman" w:hAnsi="Times New Roman"/>
          <w:sz w:val="18"/>
        </w:rPr>
        <w:t>Step 2 - Open Network Request: “The form captures the structured information required to process the network request.”</w:t>
      </w:r>
    </w:p>
    <w:p>
      <w:pPr>
        <w:jc w:val="center"/>
      </w:pPr>
      <w:r>
        <w:drawing>
          <wp:inline xmlns:a="http://schemas.openxmlformats.org/drawingml/2006/main" xmlns:pic="http://schemas.openxmlformats.org/drawingml/2006/picture">
            <wp:extent cx="5715000" cy="2928074"/>
            <wp:docPr id="1" name="Picture 1"/>
            <wp:cNvGraphicFramePr>
              <a:graphicFrameLocks noChangeAspect="1"/>
            </wp:cNvGraphicFramePr>
            <a:graphic>
              <a:graphicData uri="http://schemas.openxmlformats.org/drawingml/2006/picture">
                <pic:pic>
                  <pic:nvPicPr>
                    <pic:cNvPr id="0" name="Screenshot 2026-10-02 143642(1).png"/>
                    <pic:cNvPicPr/>
                  </pic:nvPicPr>
                  <pic:blipFill>
                    <a:blip r:embed="rId9"/>
                    <a:stretch>
                      <a:fillRect/>
                    </a:stretch>
                  </pic:blipFill>
                  <pic:spPr>
                    <a:xfrm>
                      <a:off x="0" y="0"/>
                      <a:ext cx="5715000" cy="2928074"/>
                    </a:xfrm>
                    <a:prstGeom prst="rect"/>
                  </pic:spPr>
                </pic:pic>
              </a:graphicData>
            </a:graphic>
          </wp:inline>
        </w:drawing>
      </w:r>
    </w:p>
    <w:p>
      <w:pPr>
        <w:jc w:val="center"/>
      </w:pPr>
      <w:r>
        <w:rPr>
          <w:b/>
          <w:sz w:val="19"/>
        </w:rPr>
        <w:t>Figure 1. Network Request catalog form before data entry.</w:t>
      </w:r>
    </w:p>
    <w:p>
      <w:pPr>
        <w:jc w:val="center"/>
      </w:pPr>
      <w:r>
        <w:rPr>
          <w:i/>
          <w:sz w:val="17"/>
        </w:rPr>
        <w:t>Evidence: shows the requester-facing Network Services Request form and its configured fields.</w:t>
      </w:r>
    </w:p>
    <w:p>
      <w:pPr>
        <w:spacing w:after="60"/>
      </w:pPr>
      <w:r>
        <w:rPr>
          <w:rFonts w:ascii="Times New Roman" w:hAnsi="Times New Roman"/>
          <w:sz w:val="18"/>
        </w:rPr>
        <w:t>Step 3 - Enter Request Details: “The catalog variables and UI Policy control the request form and its configured dynamic behaviour.”</w:t>
      </w:r>
    </w:p>
    <w:p>
      <w:pPr>
        <w:jc w:val="center"/>
      </w:pPr>
      <w:r>
        <w:drawing>
          <wp:inline xmlns:a="http://schemas.openxmlformats.org/drawingml/2006/main" xmlns:pic="http://schemas.openxmlformats.org/drawingml/2006/picture">
            <wp:extent cx="5715000" cy="2934648"/>
            <wp:docPr id="2" name="Picture 2"/>
            <wp:cNvGraphicFramePr>
              <a:graphicFrameLocks noChangeAspect="1"/>
            </wp:cNvGraphicFramePr>
            <a:graphic>
              <a:graphicData uri="http://schemas.openxmlformats.org/drawingml/2006/picture">
                <pic:pic>
                  <pic:nvPicPr>
                    <pic:cNvPr id="0" name="Screenshot 2026-10-02 143802(1).png"/>
                    <pic:cNvPicPr/>
                  </pic:nvPicPr>
                  <pic:blipFill>
                    <a:blip r:embed="rId10"/>
                    <a:stretch>
                      <a:fillRect/>
                    </a:stretch>
                  </pic:blipFill>
                  <pic:spPr>
                    <a:xfrm>
                      <a:off x="0" y="0"/>
                      <a:ext cx="5715000" cy="2934648"/>
                    </a:xfrm>
                    <a:prstGeom prst="rect"/>
                  </pic:spPr>
                </pic:pic>
              </a:graphicData>
            </a:graphic>
          </wp:inline>
        </w:drawing>
      </w:r>
    </w:p>
    <w:p>
      <w:pPr>
        <w:jc w:val="center"/>
      </w:pPr>
      <w:r>
        <w:rPr>
          <w:b/>
          <w:sz w:val="19"/>
        </w:rPr>
        <w:t>Figure 2. Network Request form with submitted sample values.</w:t>
      </w:r>
    </w:p>
    <w:p>
      <w:pPr>
        <w:jc w:val="center"/>
      </w:pPr>
      <w:r>
        <w:rPr>
          <w:i/>
          <w:sz w:val="17"/>
        </w:rPr>
        <w:t>Evidence: demonstrates populated requester, connection, payment, address, database and request fields.</w:t>
      </w:r>
    </w:p>
    <w:p>
      <w:pPr>
        <w:spacing w:after="60"/>
      </w:pPr>
      <w:r>
        <w:rPr>
          <w:rFonts w:ascii="Times New Roman" w:hAnsi="Times New Roman"/>
          <w:sz w:val="18"/>
        </w:rPr>
        <w:t>Step 4 - Submit Request: “Once submitted, ServiceNow creates the request and requested item, and the automation takes over.”</w:t>
      </w:r>
    </w:p>
    <w:p>
      <w:pPr>
        <w:jc w:val="center"/>
      </w:pPr>
      <w:r>
        <w:drawing>
          <wp:inline xmlns:a="http://schemas.openxmlformats.org/drawingml/2006/main" xmlns:pic="http://schemas.openxmlformats.org/drawingml/2006/picture">
            <wp:extent cx="5715000" cy="1395000"/>
            <wp:docPr id="3" name="Picture 3"/>
            <wp:cNvGraphicFramePr>
              <a:graphicFrameLocks noChangeAspect="1"/>
            </wp:cNvGraphicFramePr>
            <a:graphic>
              <a:graphicData uri="http://schemas.openxmlformats.org/drawingml/2006/picture">
                <pic:pic>
                  <pic:nvPicPr>
                    <pic:cNvPr id="0" name="Screenshot 2026-10-02 143819(1).png"/>
                    <pic:cNvPicPr/>
                  </pic:nvPicPr>
                  <pic:blipFill>
                    <a:blip r:embed="rId11"/>
                    <a:stretch>
                      <a:fillRect/>
                    </a:stretch>
                  </pic:blipFill>
                  <pic:spPr>
                    <a:xfrm>
                      <a:off x="0" y="0"/>
                      <a:ext cx="5715000" cy="1395000"/>
                    </a:xfrm>
                    <a:prstGeom prst="rect"/>
                  </pic:spPr>
                </pic:pic>
              </a:graphicData>
            </a:graphic>
          </wp:inline>
        </w:drawing>
      </w:r>
    </w:p>
    <w:p>
      <w:pPr>
        <w:jc w:val="center"/>
      </w:pPr>
      <w:r>
        <w:rPr>
          <w:b/>
          <w:sz w:val="19"/>
        </w:rPr>
        <w:t>Figure 3. ServiceNow Order Status after request submission.</w:t>
      </w:r>
    </w:p>
    <w:p>
      <w:pPr>
        <w:jc w:val="center"/>
      </w:pPr>
      <w:r>
        <w:rPr>
          <w:i/>
          <w:sz w:val="17"/>
        </w:rPr>
        <w:t>Evidence: confirms successful submission and generated request number REQ0010014 with the displayed delivery date.</w:t>
      </w:r>
    </w:p>
    <w:p>
      <w:pPr>
        <w:spacing w:after="60"/>
      </w:pPr>
      <w:r>
        <w:rPr>
          <w:rFonts w:ascii="Times New Roman" w:hAnsi="Times New Roman"/>
          <w:sz w:val="18"/>
        </w:rPr>
        <w:t>Step 5 - Show Catalog Variable Retrieval: “Flow Designer retrieves the submitted catalog values so they can be used by downstream actions.”</w:t>
      </w:r>
    </w:p>
    <w:p>
      <w:pPr>
        <w:spacing w:after="60"/>
      </w:pPr>
      <w:r>
        <w:rPr>
          <w:rFonts w:ascii="Times New Roman" w:hAnsi="Times New Roman"/>
          <w:sz w:val="18"/>
        </w:rPr>
        <w:t>Step 6 - Show Operational Record: “The submitted values are mapped into the configured Database Tables operational record for structured processing.”</w:t>
      </w:r>
    </w:p>
    <w:p>
      <w:pPr>
        <w:spacing w:after="60"/>
      </w:pPr>
      <w:r>
        <w:rPr>
          <w:rFonts w:ascii="Times New Roman" w:hAnsi="Times New Roman"/>
          <w:sz w:val="18"/>
        </w:rPr>
        <w:t>Step 7 - Show Approval: “The workflow requests approval so the decision remains controlled by the authorized approver.”</w:t>
      </w:r>
    </w:p>
    <w:p>
      <w:pPr>
        <w:spacing w:after="60"/>
      </w:pPr>
      <w:r>
        <w:rPr>
          <w:rFonts w:ascii="Times New Roman" w:hAnsi="Times New Roman"/>
          <w:sz w:val="18"/>
        </w:rPr>
        <w:t>Step 8 - Show Decision Branch: “The flow evaluates the approval result and follows the corresponding update path.”</w:t>
      </w:r>
    </w:p>
    <w:p>
      <w:pPr>
        <w:spacing w:after="60"/>
      </w:pPr>
      <w:r>
        <w:rPr>
          <w:rFonts w:ascii="Times New Roman" w:hAnsi="Times New Roman"/>
          <w:sz w:val="18"/>
        </w:rPr>
        <w:t>Step 9 - Show Notification: “The configured email action communicates the relevant request outcome.”</w:t>
      </w:r>
    </w:p>
    <w:p>
      <w:pPr>
        <w:jc w:val="center"/>
      </w:pPr>
      <w:r>
        <w:drawing>
          <wp:inline xmlns:a="http://schemas.openxmlformats.org/drawingml/2006/main" xmlns:pic="http://schemas.openxmlformats.org/drawingml/2006/picture">
            <wp:extent cx="5715000" cy="2405840"/>
            <wp:docPr id="5" name="Picture 5"/>
            <wp:cNvGraphicFramePr>
              <a:graphicFrameLocks noChangeAspect="1"/>
            </wp:cNvGraphicFramePr>
            <a:graphic>
              <a:graphicData uri="http://schemas.openxmlformats.org/drawingml/2006/picture">
                <pic:pic>
                  <pic:nvPicPr>
                    <pic:cNvPr id="0" name="Screenshot 2026-10-02 144303.png"/>
                    <pic:cNvPicPr/>
                  </pic:nvPicPr>
                  <pic:blipFill>
                    <a:blip r:embed="rId13"/>
                    <a:stretch>
                      <a:fillRect/>
                    </a:stretch>
                  </pic:blipFill>
                  <pic:spPr>
                    <a:xfrm>
                      <a:off x="0" y="0"/>
                      <a:ext cx="5715000" cy="2405840"/>
                    </a:xfrm>
                    <a:prstGeom prst="rect"/>
                  </pic:spPr>
                </pic:pic>
              </a:graphicData>
            </a:graphic>
          </wp:inline>
        </w:drawing>
      </w:r>
    </w:p>
    <w:p>
      <w:pPr>
        <w:jc w:val="center"/>
      </w:pPr>
      <w:r>
        <w:rPr>
          <w:b/>
          <w:sz w:val="19"/>
        </w:rPr>
        <w:t>Figure 6. ServiceNow email list showing request-related notifications.</w:t>
      </w:r>
    </w:p>
    <w:p>
      <w:pPr>
        <w:jc w:val="center"/>
      </w:pPr>
      <w:r>
        <w:rPr>
          <w:i/>
          <w:sz w:val="17"/>
        </w:rPr>
        <w:t>Evidence: shows generated email records, including the 'Request has been Created' notification.</w:t>
      </w:r>
    </w:p>
    <w:p>
      <w:pPr>
        <w:spacing w:after="60"/>
      </w:pPr>
      <w:r>
        <w:rPr>
          <w:rFonts w:ascii="Times New Roman" w:hAnsi="Times New Roman"/>
          <w:sz w:val="18"/>
        </w:rPr>
        <w:t>Step 10 - Track Request Status: “The requester can follow the REQ/RITM lifecycle instead of losing visibility after submission.”</w:t>
      </w:r>
    </w:p>
    <w:p>
      <w:pPr>
        <w:jc w:val="center"/>
      </w:pPr>
      <w:r>
        <w:drawing>
          <wp:inline xmlns:a="http://schemas.openxmlformats.org/drawingml/2006/main" xmlns:pic="http://schemas.openxmlformats.org/drawingml/2006/picture">
            <wp:extent cx="5715000" cy="1176105"/>
            <wp:docPr id="4" name="Picture 4"/>
            <wp:cNvGraphicFramePr>
              <a:graphicFrameLocks noChangeAspect="1"/>
            </wp:cNvGraphicFramePr>
            <a:graphic>
              <a:graphicData uri="http://schemas.openxmlformats.org/drawingml/2006/picture">
                <pic:pic>
                  <pic:nvPicPr>
                    <pic:cNvPr id="0" name="Screenshot 2026-10-02 143956.png"/>
                    <pic:cNvPicPr/>
                  </pic:nvPicPr>
                  <pic:blipFill>
                    <a:blip r:embed="rId12"/>
                    <a:stretch>
                      <a:fillRect/>
                    </a:stretch>
                  </pic:blipFill>
                  <pic:spPr>
                    <a:xfrm>
                      <a:off x="0" y="0"/>
                      <a:ext cx="5715000" cy="1176105"/>
                    </a:xfrm>
                    <a:prstGeom prst="rect"/>
                  </pic:spPr>
                </pic:pic>
              </a:graphicData>
            </a:graphic>
          </wp:inline>
        </w:drawing>
      </w:r>
    </w:p>
    <w:p>
      <w:pPr>
        <w:jc w:val="center"/>
      </w:pPr>
      <w:r>
        <w:rPr>
          <w:b/>
          <w:sz w:val="19"/>
        </w:rPr>
        <w:t>Figure 4. Request activity / work-notes view.</w:t>
      </w:r>
    </w:p>
    <w:p>
      <w:pPr>
        <w:jc w:val="center"/>
      </w:pPr>
      <w:r>
        <w:rPr>
          <w:i/>
          <w:sz w:val="17"/>
        </w:rPr>
        <w:t>Evidence: shows the operational request record activity area and current request state.</w:t>
      </w:r>
    </w:p>
    <w:p>
      <w:pPr>
        <w:spacing w:after="60"/>
      </w:pPr>
      <w:r>
        <w:rPr>
          <w:rFonts w:ascii="Times New Roman" w:hAnsi="Times New Roman"/>
          <w:sz w:val="18"/>
        </w:rPr>
        <w:t>Step 11 - Operational View: “Authorized operational users can review the data needed for fulfilment while ACLs control access.”</w:t>
      </w:r>
    </w:p>
    <w:p>
      <w:pPr>
        <w:spacing w:after="60"/>
      </w:pPr>
      <w:r>
        <w:rPr>
          <w:rFonts w:ascii="Times New Roman" w:hAnsi="Times New Roman"/>
          <w:sz w:val="18"/>
        </w:rPr>
        <w:t>Step 12 - End-to-End Validation: “This completes the journey from request submission through approval, update, notification and tracking.”</w:t>
      </w:r>
    </w:p>
    <w:p>
      <w:pPr>
        <w:spacing w:before="120" w:after="60"/>
      </w:pPr>
      <w:r>
        <w:rPr>
          <w:rFonts w:ascii="Times New Roman" w:hAnsi="Times New Roman"/>
          <w:b/>
          <w:sz w:val="24"/>
        </w:rPr>
        <w:t>5. ROLE-BASED DEMONSTRATION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B4C7E7"/>
          </w:tcPr>
          <w:p>
            <w:pPr>
              <w:spacing w:after="0"/>
            </w:pPr>
            <w:r/>
            <w:r>
              <w:rPr>
                <w:rFonts w:ascii="Times New Roman" w:hAnsi="Times New Roman"/>
                <w:b/>
                <w:sz w:val="16"/>
              </w:rPr>
              <w:t>Role</w:t>
            </w:r>
          </w:p>
        </w:tc>
        <w:tc>
          <w:tcPr>
            <w:tcW w:type="dxa" w:w="3552"/>
            <w:vAlign w:val="center"/>
            <w:shd w:fill="B4C7E7"/>
          </w:tcPr>
          <w:p>
            <w:pPr>
              <w:spacing w:after="0"/>
            </w:pPr>
            <w:r/>
            <w:r>
              <w:rPr>
                <w:rFonts w:ascii="Times New Roman" w:hAnsi="Times New Roman"/>
                <w:b/>
                <w:sz w:val="16"/>
              </w:rPr>
              <w:t>Key Demo Activities</w:t>
            </w:r>
          </w:p>
        </w:tc>
        <w:tc>
          <w:tcPr>
            <w:tcW w:type="dxa" w:w="3552"/>
            <w:vAlign w:val="center"/>
            <w:shd w:fill="B4C7E7"/>
          </w:tcPr>
          <w:p>
            <w:pPr>
              <w:spacing w:after="0"/>
            </w:pPr>
            <w:r/>
            <w:r>
              <w:rPr>
                <w:rFonts w:ascii="Times New Roman" w:hAnsi="Times New Roman"/>
                <w:b/>
                <w:sz w:val="16"/>
              </w:rPr>
              <w:t>Main Components</w:t>
            </w:r>
          </w:p>
        </w:tc>
      </w:tr>
      <w:tr>
        <w:tc>
          <w:tcPr>
            <w:tcW w:type="dxa" w:w="3552"/>
            <w:vAlign w:val="center"/>
          </w:tcPr>
          <w:p>
            <w:pPr>
              <w:spacing w:after="0"/>
            </w:pPr>
            <w:r/>
            <w:r>
              <w:rPr>
                <w:rFonts w:ascii="Times New Roman" w:hAnsi="Times New Roman"/>
                <w:b w:val="0"/>
                <w:sz w:val="15"/>
              </w:rPr>
              <w:t>Requester</w:t>
            </w:r>
          </w:p>
        </w:tc>
        <w:tc>
          <w:tcPr>
            <w:tcW w:type="dxa" w:w="3552"/>
            <w:vAlign w:val="center"/>
          </w:tcPr>
          <w:p>
            <w:pPr>
              <w:spacing w:after="0"/>
            </w:pPr>
            <w:r/>
            <w:r>
              <w:rPr>
                <w:rFonts w:ascii="Times New Roman" w:hAnsi="Times New Roman"/>
                <w:b w:val="0"/>
                <w:sz w:val="15"/>
              </w:rPr>
              <w:t>Open catalog item; enter request details; submit request; track REQ/RITM; review status/notifications.</w:t>
            </w:r>
          </w:p>
        </w:tc>
        <w:tc>
          <w:tcPr>
            <w:tcW w:type="dxa" w:w="3552"/>
            <w:vAlign w:val="center"/>
          </w:tcPr>
          <w:p>
            <w:pPr>
              <w:spacing w:after="0"/>
            </w:pPr>
            <w:r/>
            <w:r>
              <w:rPr>
                <w:rFonts w:ascii="Times New Roman" w:hAnsi="Times New Roman"/>
                <w:b w:val="0"/>
                <w:sz w:val="15"/>
              </w:rPr>
              <w:t>Service Portal, Service Catalog, catalog variables, REQ/RITM</w:t>
            </w:r>
          </w:p>
        </w:tc>
      </w:tr>
      <w:tr>
        <w:tc>
          <w:tcPr>
            <w:tcW w:type="dxa" w:w="3552"/>
            <w:vAlign w:val="center"/>
          </w:tcPr>
          <w:p>
            <w:pPr>
              <w:spacing w:after="0"/>
            </w:pPr>
            <w:r/>
            <w:r>
              <w:rPr>
                <w:rFonts w:ascii="Times New Roman" w:hAnsi="Times New Roman"/>
                <w:b w:val="0"/>
                <w:sz w:val="15"/>
              </w:rPr>
              <w:t>Approver</w:t>
            </w:r>
          </w:p>
        </w:tc>
        <w:tc>
          <w:tcPr>
            <w:tcW w:type="dxa" w:w="3552"/>
            <w:vAlign w:val="center"/>
          </w:tcPr>
          <w:p>
            <w:pPr>
              <w:spacing w:after="0"/>
            </w:pPr>
            <w:r/>
            <w:r>
              <w:rPr>
                <w:rFonts w:ascii="Times New Roman" w:hAnsi="Times New Roman"/>
                <w:b w:val="0"/>
                <w:sz w:val="15"/>
              </w:rPr>
              <w:t>Review the submitted request and approve/reject according to the configured process.</w:t>
            </w:r>
          </w:p>
        </w:tc>
        <w:tc>
          <w:tcPr>
            <w:tcW w:type="dxa" w:w="3552"/>
            <w:vAlign w:val="center"/>
          </w:tcPr>
          <w:p>
            <w:pPr>
              <w:spacing w:after="0"/>
            </w:pPr>
            <w:r/>
            <w:r>
              <w:rPr>
                <w:rFonts w:ascii="Times New Roman" w:hAnsi="Times New Roman"/>
                <w:b w:val="0"/>
                <w:sz w:val="15"/>
              </w:rPr>
              <w:t>Approval record, Ask for Approval, approval status</w:t>
            </w:r>
          </w:p>
        </w:tc>
      </w:tr>
      <w:tr>
        <w:tc>
          <w:tcPr>
            <w:tcW w:type="dxa" w:w="3552"/>
            <w:vAlign w:val="center"/>
          </w:tcPr>
          <w:p>
            <w:pPr>
              <w:spacing w:after="0"/>
            </w:pPr>
            <w:r/>
            <w:r>
              <w:rPr>
                <w:rFonts w:ascii="Times New Roman" w:hAnsi="Times New Roman"/>
                <w:b w:val="0"/>
                <w:sz w:val="15"/>
              </w:rPr>
              <w:t>Network Fulfilment / Operations</w:t>
            </w:r>
          </w:p>
        </w:tc>
        <w:tc>
          <w:tcPr>
            <w:tcW w:type="dxa" w:w="3552"/>
            <w:vAlign w:val="center"/>
          </w:tcPr>
          <w:p>
            <w:pPr>
              <w:spacing w:after="0"/>
            </w:pPr>
            <w:r/>
            <w:r>
              <w:rPr>
                <w:rFonts w:ascii="Times New Roman" w:hAnsi="Times New Roman"/>
                <w:b w:val="0"/>
                <w:sz w:val="15"/>
              </w:rPr>
              <w:t>Review authorized operational record and use request data for fulfilment.</w:t>
            </w:r>
          </w:p>
        </w:tc>
        <w:tc>
          <w:tcPr>
            <w:tcW w:type="dxa" w:w="3552"/>
            <w:vAlign w:val="center"/>
          </w:tcPr>
          <w:p>
            <w:pPr>
              <w:spacing w:after="0"/>
            </w:pPr>
            <w:r/>
            <w:r>
              <w:rPr>
                <w:rFonts w:ascii="Times New Roman" w:hAnsi="Times New Roman"/>
                <w:b w:val="0"/>
                <w:sz w:val="15"/>
              </w:rPr>
              <w:t>Database Tables, request/RITM data, roles/ACLs</w:t>
            </w:r>
          </w:p>
        </w:tc>
      </w:tr>
      <w:tr>
        <w:tc>
          <w:tcPr>
            <w:tcW w:type="dxa" w:w="3552"/>
            <w:vAlign w:val="center"/>
          </w:tcPr>
          <w:p>
            <w:pPr>
              <w:spacing w:after="0"/>
            </w:pPr>
            <w:r/>
            <w:r>
              <w:rPr>
                <w:rFonts w:ascii="Times New Roman" w:hAnsi="Times New Roman"/>
                <w:b w:val="0"/>
                <w:sz w:val="15"/>
              </w:rPr>
              <w:t>ServiceNow Administrator</w:t>
            </w:r>
          </w:p>
        </w:tc>
        <w:tc>
          <w:tcPr>
            <w:tcW w:type="dxa" w:w="3552"/>
            <w:vAlign w:val="center"/>
          </w:tcPr>
          <w:p>
            <w:pPr>
              <w:spacing w:after="0"/>
            </w:pPr>
            <w:r/>
            <w:r>
              <w:rPr>
                <w:rFonts w:ascii="Times New Roman" w:hAnsi="Times New Roman"/>
                <w:b w:val="0"/>
                <w:sz w:val="15"/>
              </w:rPr>
              <w:t>Configure and demonstrate Flow Designer, table, ACLs, relationship, notifications and troubleshooting.</w:t>
            </w:r>
          </w:p>
        </w:tc>
        <w:tc>
          <w:tcPr>
            <w:tcW w:type="dxa" w:w="3552"/>
            <w:vAlign w:val="center"/>
          </w:tcPr>
          <w:p>
            <w:pPr>
              <w:spacing w:after="0"/>
            </w:pPr>
            <w:r/>
            <w:r>
              <w:rPr>
                <w:rFonts w:ascii="Times New Roman" w:hAnsi="Times New Roman"/>
                <w:b w:val="0"/>
                <w:sz w:val="15"/>
              </w:rPr>
              <w:t>Flow Designer, Execution Details, tables, ACLs, Approval Request relationship</w:t>
            </w:r>
          </w:p>
        </w:tc>
      </w:tr>
    </w:tbl>
    <w:p>
      <w:pPr>
        <w:spacing w:before="120" w:after="60"/>
      </w:pPr>
      <w:r>
        <w:rPr>
          <w:rFonts w:ascii="Times New Roman" w:hAnsi="Times New Roman"/>
          <w:b/>
          <w:sz w:val="24"/>
        </w:rPr>
        <w:t>6. PROBLEMS FACED AND LIVE EXPLANATION</w:t>
      </w:r>
    </w:p>
    <w:p>
      <w:pPr>
        <w:jc w:val="center"/>
      </w:pPr>
      <w:r>
        <w:drawing>
          <wp:inline xmlns:a="http://schemas.openxmlformats.org/drawingml/2006/main" xmlns:pic="http://schemas.openxmlformats.org/drawingml/2006/picture">
            <wp:extent cx="5715000" cy="2376904"/>
            <wp:docPr id="8" name="Picture 8"/>
            <wp:cNvGraphicFramePr>
              <a:graphicFrameLocks noChangeAspect="1"/>
            </wp:cNvGraphicFramePr>
            <a:graphic>
              <a:graphicData uri="http://schemas.openxmlformats.org/drawingml/2006/picture">
                <pic:pic>
                  <pic:nvPicPr>
                    <pic:cNvPr id="0" name="Screenshot 2026-10-02 144140.png"/>
                    <pic:cNvPicPr/>
                  </pic:nvPicPr>
                  <pic:blipFill>
                    <a:blip r:embed="rId16"/>
                    <a:stretch>
                      <a:fillRect/>
                    </a:stretch>
                  </pic:blipFill>
                  <pic:spPr>
                    <a:xfrm>
                      <a:off x="0" y="0"/>
                      <a:ext cx="5715000" cy="2376904"/>
                    </a:xfrm>
                    <a:prstGeom prst="rect"/>
                  </pic:spPr>
                </pic:pic>
              </a:graphicData>
            </a:graphic>
          </wp:inline>
        </w:drawing>
      </w:r>
    </w:p>
    <w:p>
      <w:pPr>
        <w:jc w:val="center"/>
      </w:pPr>
      <w:r>
        <w:rPr>
          <w:b/>
          <w:sz w:val="19"/>
        </w:rPr>
        <w:t>Figure 5. Flow Designer test-flow dialog for RITM0010018.</w:t>
      </w:r>
    </w:p>
    <w:p>
      <w:pPr>
        <w:jc w:val="center"/>
      </w:pPr>
      <w:r>
        <w:rPr>
          <w:i/>
          <w:sz w:val="17"/>
        </w:rPr>
        <w:t>Evidence: demonstrates test execution setup for the submitted requested item before reviewing execution details and runtime logs.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shd w:fill="B4C7E7"/>
          </w:tcPr>
          <w:p>
            <w:pPr>
              <w:spacing w:after="0"/>
            </w:pPr>
            <w:r/>
            <w:r>
              <w:rPr>
                <w:rFonts w:ascii="Times New Roman" w:hAnsi="Times New Roman"/>
                <w:b/>
                <w:sz w:val="15"/>
              </w:rPr>
              <w:t>Problem</w:t>
            </w:r>
          </w:p>
        </w:tc>
        <w:tc>
          <w:tcPr>
            <w:tcW w:type="dxa" w:w="2664"/>
            <w:vAlign w:val="center"/>
            <w:shd w:fill="B4C7E7"/>
          </w:tcPr>
          <w:p>
            <w:pPr>
              <w:spacing w:after="0"/>
            </w:pPr>
            <w:r/>
            <w:r>
              <w:rPr>
                <w:rFonts w:ascii="Times New Roman" w:hAnsi="Times New Roman"/>
                <w:b/>
                <w:sz w:val="15"/>
              </w:rPr>
              <w:t>What Happened</w:t>
            </w:r>
          </w:p>
        </w:tc>
        <w:tc>
          <w:tcPr>
            <w:tcW w:type="dxa" w:w="2664"/>
            <w:vAlign w:val="center"/>
            <w:shd w:fill="B4C7E7"/>
          </w:tcPr>
          <w:p>
            <w:pPr>
              <w:spacing w:after="0"/>
            </w:pPr>
            <w:r/>
            <w:r>
              <w:rPr>
                <w:rFonts w:ascii="Times New Roman" w:hAnsi="Times New Roman"/>
                <w:b/>
                <w:sz w:val="15"/>
              </w:rPr>
              <w:t>Resolution</w:t>
            </w:r>
          </w:p>
        </w:tc>
        <w:tc>
          <w:tcPr>
            <w:tcW w:type="dxa" w:w="2664"/>
            <w:vAlign w:val="center"/>
            <w:shd w:fill="B4C7E7"/>
          </w:tcPr>
          <w:p>
            <w:pPr>
              <w:spacing w:after="0"/>
            </w:pPr>
            <w:r/>
            <w:r>
              <w:rPr>
                <w:rFonts w:ascii="Times New Roman" w:hAnsi="Times New Roman"/>
                <w:b/>
                <w:sz w:val="15"/>
              </w:rPr>
              <w:t>How to Demonstrate</w:t>
            </w:r>
          </w:p>
        </w:tc>
      </w:tr>
      <w:tr>
        <w:tc>
          <w:tcPr>
            <w:tcW w:type="dxa" w:w="2664"/>
            <w:vAlign w:val="center"/>
          </w:tcPr>
          <w:p>
            <w:pPr>
              <w:spacing w:after="0"/>
            </w:pPr>
            <w:r/>
            <w:r>
              <w:rPr>
                <w:rFonts w:ascii="Times New Roman" w:hAnsi="Times New Roman"/>
                <w:b w:val="0"/>
                <w:sz w:val="13"/>
              </w:rPr>
              <w:t>Approval / Approver Visibility</w:t>
            </w:r>
          </w:p>
        </w:tc>
        <w:tc>
          <w:tcPr>
            <w:tcW w:type="dxa" w:w="2664"/>
            <w:vAlign w:val="center"/>
          </w:tcPr>
          <w:p>
            <w:pPr>
              <w:spacing w:after="0"/>
            </w:pPr>
            <w:r/>
            <w:r>
              <w:rPr>
                <w:rFonts w:ascii="Times New Roman" w:hAnsi="Times New Roman"/>
                <w:b w:val="0"/>
                <w:sz w:val="13"/>
              </w:rPr>
              <w:t>Approval context and approver visibility required configuration validation.</w:t>
            </w:r>
          </w:p>
        </w:tc>
        <w:tc>
          <w:tcPr>
            <w:tcW w:type="dxa" w:w="2664"/>
            <w:vAlign w:val="center"/>
          </w:tcPr>
          <w:p>
            <w:pPr>
              <w:spacing w:after="0"/>
            </w:pPr>
            <w:r/>
            <w:r>
              <w:rPr>
                <w:rFonts w:ascii="Times New Roman" w:hAnsi="Times New Roman"/>
                <w:b w:val="0"/>
                <w:sz w:val="13"/>
              </w:rPr>
              <w:t>Validated Ask for Approval configuration and the Approval Request relationship against the operational record.</w:t>
            </w:r>
          </w:p>
        </w:tc>
        <w:tc>
          <w:tcPr>
            <w:tcW w:type="dxa" w:w="2664"/>
            <w:vAlign w:val="center"/>
          </w:tcPr>
          <w:p>
            <w:pPr>
              <w:spacing w:after="0"/>
            </w:pPr>
            <w:r/>
            <w:r>
              <w:rPr>
                <w:rFonts w:ascii="Times New Roman" w:hAnsi="Times New Roman"/>
                <w:b w:val="0"/>
                <w:sz w:val="13"/>
              </w:rPr>
              <w:t>Open the approval/relationship view and explain how the approval is connected to the request.</w:t>
            </w:r>
          </w:p>
        </w:tc>
      </w:tr>
      <w:tr>
        <w:tc>
          <w:tcPr>
            <w:tcW w:type="dxa" w:w="2664"/>
            <w:vAlign w:val="center"/>
          </w:tcPr>
          <w:p>
            <w:pPr>
              <w:spacing w:after="0"/>
            </w:pPr>
            <w:r/>
            <w:r>
              <w:rPr>
                <w:rFonts w:ascii="Times New Roman" w:hAnsi="Times New Roman"/>
                <w:b w:val="0"/>
                <w:sz w:val="13"/>
              </w:rPr>
              <w:t>Variable-to-Field Mapping</w:t>
            </w:r>
          </w:p>
        </w:tc>
        <w:tc>
          <w:tcPr>
            <w:tcW w:type="dxa" w:w="2664"/>
            <w:vAlign w:val="center"/>
          </w:tcPr>
          <w:p>
            <w:pPr>
              <w:spacing w:after="0"/>
            </w:pPr>
            <w:r/>
            <w:r>
              <w:rPr>
                <w:rFonts w:ascii="Times New Roman" w:hAnsi="Times New Roman"/>
                <w:b w:val="0"/>
                <w:sz w:val="13"/>
              </w:rPr>
              <w:t>Some submitted catalog values required correction or verification before being stored correctly.</w:t>
            </w:r>
          </w:p>
        </w:tc>
        <w:tc>
          <w:tcPr>
            <w:tcW w:type="dxa" w:w="2664"/>
            <w:vAlign w:val="center"/>
          </w:tcPr>
          <w:p>
            <w:pPr>
              <w:spacing w:after="0"/>
            </w:pPr>
            <w:r/>
            <w:r>
              <w:rPr>
                <w:rFonts w:ascii="Times New Roman" w:hAnsi="Times New Roman"/>
                <w:b w:val="0"/>
                <w:sz w:val="13"/>
              </w:rPr>
              <w:t>Corrected and verified catalog-variable retrieval and data-pill/field mappings.</w:t>
            </w:r>
          </w:p>
        </w:tc>
        <w:tc>
          <w:tcPr>
            <w:tcW w:type="dxa" w:w="2664"/>
            <w:vAlign w:val="center"/>
          </w:tcPr>
          <w:p>
            <w:pPr>
              <w:spacing w:after="0"/>
            </w:pPr>
            <w:r/>
            <w:r>
              <w:rPr>
                <w:rFonts w:ascii="Times New Roman" w:hAnsi="Times New Roman"/>
                <w:b w:val="0"/>
                <w:sz w:val="13"/>
              </w:rPr>
              <w:t>Compare submitted catalog values with the Database Tables record.</w:t>
            </w:r>
          </w:p>
        </w:tc>
      </w:tr>
      <w:tr>
        <w:tc>
          <w:tcPr>
            <w:tcW w:type="dxa" w:w="2664"/>
            <w:vAlign w:val="center"/>
          </w:tcPr>
          <w:p>
            <w:pPr>
              <w:spacing w:after="0"/>
            </w:pPr>
            <w:r/>
            <w:r>
              <w:rPr>
                <w:rFonts w:ascii="Times New Roman" w:hAnsi="Times New Roman"/>
                <w:b w:val="0"/>
                <w:sz w:val="13"/>
              </w:rPr>
              <w:t>Flow Execution Path</w:t>
            </w:r>
          </w:p>
        </w:tc>
        <w:tc>
          <w:tcPr>
            <w:tcW w:type="dxa" w:w="2664"/>
            <w:vAlign w:val="center"/>
          </w:tcPr>
          <w:p>
            <w:pPr>
              <w:spacing w:after="0"/>
            </w:pPr>
            <w:r/>
            <w:r>
              <w:rPr>
                <w:rFonts w:ascii="Times New Roman" w:hAnsi="Times New Roman"/>
                <w:b w:val="0"/>
                <w:sz w:val="13"/>
              </w:rPr>
              <w:t>Actions/conditions required validation during workflow configuration.</w:t>
            </w:r>
          </w:p>
        </w:tc>
        <w:tc>
          <w:tcPr>
            <w:tcW w:type="dxa" w:w="2664"/>
            <w:vAlign w:val="center"/>
          </w:tcPr>
          <w:p>
            <w:pPr>
              <w:spacing w:after="0"/>
            </w:pPr>
            <w:r/>
            <w:r>
              <w:rPr>
                <w:rFonts w:ascii="Times New Roman" w:hAnsi="Times New Roman"/>
                <w:b w:val="0"/>
                <w:sz w:val="13"/>
              </w:rPr>
              <w:t>Used Flow Designer Execution Details to identify action/condition issues and verify the corrected path.</w:t>
            </w:r>
          </w:p>
        </w:tc>
        <w:tc>
          <w:tcPr>
            <w:tcW w:type="dxa" w:w="2664"/>
            <w:vAlign w:val="center"/>
          </w:tcPr>
          <w:p>
            <w:pPr>
              <w:spacing w:after="0"/>
            </w:pPr>
            <w:r/>
            <w:r>
              <w:rPr>
                <w:rFonts w:ascii="Times New Roman" w:hAnsi="Times New Roman"/>
                <w:b w:val="0"/>
                <w:sz w:val="13"/>
              </w:rPr>
              <w:t>Open a successful execution and point out the action sequence.</w:t>
            </w:r>
          </w:p>
        </w:tc>
      </w:tr>
      <w:tr>
        <w:tc>
          <w:tcPr>
            <w:tcW w:type="dxa" w:w="2664"/>
            <w:vAlign w:val="center"/>
          </w:tcPr>
          <w:p>
            <w:pPr>
              <w:spacing w:after="0"/>
            </w:pPr>
            <w:r/>
            <w:r>
              <w:rPr>
                <w:rFonts w:ascii="Times New Roman" w:hAnsi="Times New Roman"/>
                <w:b w:val="0"/>
                <w:sz w:val="13"/>
              </w:rPr>
              <w:t>Portal/Form Behaviour</w:t>
            </w:r>
          </w:p>
        </w:tc>
        <w:tc>
          <w:tcPr>
            <w:tcW w:type="dxa" w:w="2664"/>
            <w:vAlign w:val="center"/>
          </w:tcPr>
          <w:p>
            <w:pPr>
              <w:spacing w:after="0"/>
            </w:pPr>
            <w:r/>
            <w:r>
              <w:rPr>
                <w:rFonts w:ascii="Times New Roman" w:hAnsi="Times New Roman"/>
                <w:b w:val="0"/>
                <w:sz w:val="13"/>
              </w:rPr>
              <w:t>Conditional field visibility required portal-specific validation.</w:t>
            </w:r>
          </w:p>
        </w:tc>
        <w:tc>
          <w:tcPr>
            <w:tcW w:type="dxa" w:w="2664"/>
            <w:vAlign w:val="center"/>
          </w:tcPr>
          <w:p>
            <w:pPr>
              <w:spacing w:after="0"/>
            </w:pPr>
            <w:r/>
            <w:r>
              <w:rPr>
                <w:rFonts w:ascii="Times New Roman" w:hAnsi="Times New Roman"/>
                <w:b w:val="0"/>
                <w:sz w:val="13"/>
              </w:rPr>
              <w:t>Validated the Catalog UI Policy behaviour in the catalog experience.</w:t>
            </w:r>
          </w:p>
        </w:tc>
        <w:tc>
          <w:tcPr>
            <w:tcW w:type="dxa" w:w="2664"/>
            <w:vAlign w:val="center"/>
          </w:tcPr>
          <w:p>
            <w:pPr>
              <w:spacing w:after="0"/>
            </w:pPr>
            <w:r/>
            <w:r>
              <w:rPr>
                <w:rFonts w:ascii="Times New Roman" w:hAnsi="Times New Roman"/>
                <w:b w:val="0"/>
                <w:sz w:val="13"/>
              </w:rPr>
              <w:t>Change the relevant form value and show the configured field behaviour.</w:t>
            </w:r>
          </w:p>
        </w:tc>
      </w:tr>
      <w:tr>
        <w:tc>
          <w:tcPr>
            <w:tcW w:type="dxa" w:w="2664"/>
            <w:vAlign w:val="center"/>
          </w:tcPr>
          <w:p>
            <w:pPr>
              <w:spacing w:after="0"/>
            </w:pPr>
            <w:r/>
            <w:r>
              <w:rPr>
                <w:rFonts w:ascii="Times New Roman" w:hAnsi="Times New Roman"/>
                <w:b w:val="0"/>
                <w:sz w:val="13"/>
              </w:rPr>
              <w:t>Request Lifecycle Validation</w:t>
            </w:r>
          </w:p>
        </w:tc>
        <w:tc>
          <w:tcPr>
            <w:tcW w:type="dxa" w:w="2664"/>
            <w:vAlign w:val="center"/>
          </w:tcPr>
          <w:p>
            <w:pPr>
              <w:spacing w:after="0"/>
            </w:pPr>
            <w:r/>
            <w:r>
              <w:rPr>
                <w:rFonts w:ascii="Times New Roman" w:hAnsi="Times New Roman"/>
                <w:b w:val="0"/>
                <w:sz w:val="13"/>
              </w:rPr>
              <w:t>The full progression from request creation through approval and fulfilment stages required end-to-end verification.</w:t>
            </w:r>
          </w:p>
        </w:tc>
        <w:tc>
          <w:tcPr>
            <w:tcW w:type="dxa" w:w="2664"/>
            <w:vAlign w:val="center"/>
          </w:tcPr>
          <w:p>
            <w:pPr>
              <w:spacing w:after="0"/>
            </w:pPr>
            <w:r/>
            <w:r>
              <w:rPr>
                <w:rFonts w:ascii="Times New Roman" w:hAnsi="Times New Roman"/>
                <w:b w:val="0"/>
                <w:sz w:val="13"/>
              </w:rPr>
              <w:t>Validated REQ/RITM creation, approval status and lifecycle evidence.</w:t>
            </w:r>
          </w:p>
        </w:tc>
        <w:tc>
          <w:tcPr>
            <w:tcW w:type="dxa" w:w="2664"/>
            <w:vAlign w:val="center"/>
          </w:tcPr>
          <w:p>
            <w:pPr>
              <w:spacing w:after="0"/>
            </w:pPr>
            <w:r/>
            <w:r>
              <w:rPr>
                <w:rFonts w:ascii="Times New Roman" w:hAnsi="Times New Roman"/>
                <w:b w:val="0"/>
                <w:sz w:val="13"/>
              </w:rPr>
              <w:t>Show the request/RITM and the corresponding workflow state.</w:t>
            </w:r>
          </w:p>
        </w:tc>
      </w:tr>
    </w:tbl>
    <w:p>
      <w:pPr>
        <w:spacing w:before="120" w:after="60"/>
      </w:pPr>
      <w:r>
        <w:rPr>
          <w:rFonts w:ascii="Times New Roman" w:hAnsi="Times New Roman"/>
          <w:b/>
          <w:sz w:val="24"/>
        </w:rPr>
        <w:t>7. DEMONSTRATION EVIDENCE / SCREENSHOTS</w:t>
      </w:r>
    </w:p>
    <w:p>
      <w:r>
        <w:rPr>
          <w:b/>
        </w:rPr>
        <w:t>Notification Evidence</w:t>
      </w:r>
    </w:p>
    <w:p>
      <w:pPr>
        <w:jc w:val="center"/>
      </w:pPr>
      <w:r>
        <w:drawing>
          <wp:inline xmlns:a="http://schemas.openxmlformats.org/drawingml/2006/main" xmlns:pic="http://schemas.openxmlformats.org/drawingml/2006/picture">
            <wp:extent cx="5715000" cy="2895000"/>
            <wp:docPr id="6" name="Picture 6"/>
            <wp:cNvGraphicFramePr>
              <a:graphicFrameLocks noChangeAspect="1"/>
            </wp:cNvGraphicFramePr>
            <a:graphic>
              <a:graphicData uri="http://schemas.openxmlformats.org/drawingml/2006/picture">
                <pic:pic>
                  <pic:nvPicPr>
                    <pic:cNvPr id="0" name="Screenshot 2026-10-02 144323.png"/>
                    <pic:cNvPicPr/>
                  </pic:nvPicPr>
                  <pic:blipFill>
                    <a:blip r:embed="rId14"/>
                    <a:stretch>
                      <a:fillRect/>
                    </a:stretch>
                  </pic:blipFill>
                  <pic:spPr>
                    <a:xfrm>
                      <a:off x="0" y="0"/>
                      <a:ext cx="5715000" cy="2895000"/>
                    </a:xfrm>
                    <a:prstGeom prst="rect"/>
                  </pic:spPr>
                </pic:pic>
              </a:graphicData>
            </a:graphic>
          </wp:inline>
        </w:drawing>
      </w:r>
    </w:p>
    <w:p>
      <w:pPr>
        <w:jc w:val="center"/>
      </w:pPr>
      <w:r>
        <w:rPr>
          <w:b/>
          <w:sz w:val="19"/>
        </w:rPr>
        <w:t>Figure 7. Email record for 'Request has been Created'.</w:t>
      </w:r>
    </w:p>
    <w:p>
      <w:pPr>
        <w:jc w:val="center"/>
      </w:pPr>
      <w:r>
        <w:rPr>
          <w:i/>
          <w:sz w:val="17"/>
        </w:rPr>
        <w:t>Evidence: shows the generated email subject, recipient, target record and message body.</w:t>
      </w:r>
    </w:p>
    <w:p>
      <w:pPr>
        <w:jc w:val="center"/>
      </w:pPr>
      <w:r>
        <w:drawing>
          <wp:inline xmlns:a="http://schemas.openxmlformats.org/drawingml/2006/main" xmlns:pic="http://schemas.openxmlformats.org/drawingml/2006/picture">
            <wp:extent cx="5715000" cy="2941354"/>
            <wp:docPr id="7" name="Picture 7"/>
            <wp:cNvGraphicFramePr>
              <a:graphicFrameLocks noChangeAspect="1"/>
            </wp:cNvGraphicFramePr>
            <a:graphic>
              <a:graphicData uri="http://schemas.openxmlformats.org/drawingml/2006/picture">
                <pic:pic>
                  <pic:nvPicPr>
                    <pic:cNvPr id="0" name="Screenshot 2026-10-02 144352.png"/>
                    <pic:cNvPicPr/>
                  </pic:nvPicPr>
                  <pic:blipFill>
                    <a:blip r:embed="rId15"/>
                    <a:stretch>
                      <a:fillRect/>
                    </a:stretch>
                  </pic:blipFill>
                  <pic:spPr>
                    <a:xfrm>
                      <a:off x="0" y="0"/>
                      <a:ext cx="5715000" cy="2941354"/>
                    </a:xfrm>
                    <a:prstGeom prst="rect"/>
                  </pic:spPr>
                </pic:pic>
              </a:graphicData>
            </a:graphic>
          </wp:inline>
        </w:drawing>
      </w:r>
    </w:p>
    <w:p>
      <w:pPr>
        <w:jc w:val="center"/>
      </w:pPr>
      <w:r>
        <w:rPr>
          <w:b/>
          <w:sz w:val="19"/>
        </w:rPr>
        <w:t>Figure 8. Preview of the request-created email.</w:t>
      </w:r>
    </w:p>
    <w:p>
      <w:pPr>
        <w:jc w:val="center"/>
      </w:pPr>
      <w:r>
        <w:rPr>
          <w:i/>
          <w:sz w:val="17"/>
        </w:rPr>
        <w:t>Evidence: shows the requester-facing notification content and the stated two-business-day resolution message.</w:t>
      </w:r>
    </w:p>
    <w:p>
      <w:pPr>
        <w:spacing w:after="60"/>
      </w:pPr>
      <w:r>
        <w:rPr>
          <w:rFonts w:ascii="Times New Roman" w:hAnsi="Times New Roman"/>
          <w:sz w:val="18"/>
        </w:rPr>
        <w:t>Use the actual project screenshots during the live presentation. The recommended evidence sequence is:</w:t>
      </w:r>
    </w:p>
    <w:p>
      <w:pPr>
        <w:spacing w:after="60"/>
      </w:pPr>
      <w:r>
        <w:rPr>
          <w:rFonts w:ascii="Times New Roman" w:hAnsi="Times New Roman"/>
          <w:sz w:val="18"/>
        </w:rPr>
        <w:t>• Network Request catalog item under Networks and Connectivity.</w:t>
      </w:r>
    </w:p>
    <w:p>
      <w:pPr>
        <w:spacing w:after="60"/>
      </w:pPr>
      <w:r>
        <w:rPr>
          <w:rFonts w:ascii="Times New Roman" w:hAnsi="Times New Roman"/>
          <w:sz w:val="18"/>
        </w:rPr>
        <w:t>• Network Request form showing the configured variables and dynamic field behaviour.</w:t>
      </w:r>
    </w:p>
    <w:p>
      <w:pPr>
        <w:spacing w:after="60"/>
      </w:pPr>
      <w:r>
        <w:rPr>
          <w:rFonts w:ascii="Times New Roman" w:hAnsi="Times New Roman"/>
          <w:sz w:val="18"/>
        </w:rPr>
        <w:t>• Submitted request showing REQ/RITM reference.</w:t>
      </w:r>
    </w:p>
    <w:p>
      <w:pPr>
        <w:spacing w:after="60"/>
      </w:pPr>
      <w:r>
        <w:rPr>
          <w:rFonts w:ascii="Times New Roman" w:hAnsi="Times New Roman"/>
          <w:sz w:val="18"/>
        </w:rPr>
        <w:t>• Flow Designer Network Request flow showing Get Catalog Variables, Create Database Tables Record, Send Email, Ask for Approval and the decision branches.</w:t>
      </w:r>
    </w:p>
    <w:p>
      <w:pPr>
        <w:spacing w:after="60"/>
      </w:pPr>
      <w:r>
        <w:rPr>
          <w:rFonts w:ascii="Times New Roman" w:hAnsi="Times New Roman"/>
          <w:sz w:val="18"/>
        </w:rPr>
        <w:t>• Database Tables record showing mapped request values.</w:t>
      </w:r>
    </w:p>
    <w:p>
      <w:pPr>
        <w:spacing w:after="60"/>
      </w:pPr>
      <w:r>
        <w:rPr>
          <w:rFonts w:ascii="Times New Roman" w:hAnsi="Times New Roman"/>
          <w:sz w:val="18"/>
        </w:rPr>
        <w:t>• Approval record / Approval Request relationship.</w:t>
      </w:r>
    </w:p>
    <w:p>
      <w:pPr>
        <w:spacing w:after="60"/>
      </w:pPr>
      <w:r>
        <w:rPr>
          <w:rFonts w:ascii="Times New Roman" w:hAnsi="Times New Roman"/>
          <w:sz w:val="18"/>
        </w:rPr>
        <w:t>• Flow Designer Execution Details for the submitted request.</w:t>
      </w:r>
    </w:p>
    <w:p>
      <w:pPr>
        <w:spacing w:after="60"/>
      </w:pPr>
      <w:r>
        <w:rPr>
          <w:rFonts w:ascii="Times New Roman" w:hAnsi="Times New Roman"/>
          <w:sz w:val="18"/>
        </w:rPr>
        <w:t>• Request lifecycle/status view showing the current stage.</w:t>
      </w:r>
    </w:p>
    <w:p>
      <w:pPr>
        <w:spacing w:after="60"/>
      </w:pPr>
      <w:r>
        <w:rPr>
          <w:rFonts w:ascii="Times New Roman" w:hAnsi="Times New Roman"/>
          <w:sz w:val="18"/>
        </w:rPr>
        <w:t>• Notification evidence for request creation or approved/resolved outcome.</w:t>
      </w:r>
    </w:p>
    <w:p>
      <w:pPr>
        <w:spacing w:after="60"/>
      </w:pPr>
      <w:r>
        <w:rPr>
          <w:rFonts w:ascii="Times New Roman" w:hAnsi="Times New Roman"/>
          <w:sz w:val="18"/>
        </w:rPr>
        <w:t>• Authorized operational view showing the data available to fulfilment users.</w:t>
      </w:r>
    </w:p>
    <w:p>
      <w:pPr/>
      <w:r>
        <w:rPr>
          <w:b/>
        </w:rPr>
        <w:t xml:space="preserve">Evidence boundary: </w:t>
      </w:r>
      <w:r>
        <w:t>The screenshots inserted in this version are the actual implementation evidence supplied for this demonstration. Flow Designer configuration, approval, Database Tables, ACL, and full lifecycle screenshots should be added only when the corresponding actual screenshots are available; no unsupported screenshots are assumed.</w:t>
      </w:r>
    </w:p>
    <w:p>
      <w:pPr>
        <w:spacing w:before="120" w:after="60"/>
      </w:pPr>
      <w:r>
        <w:rPr>
          <w:rFonts w:ascii="Times New Roman" w:hAnsi="Times New Roman"/>
          <w:b/>
          <w:sz w:val="24"/>
        </w:rPr>
        <w:t>8. DEMO VALIDATION CHECKLIST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2F5D7E"/>
          </w:tcPr>
          <w:p>
            <w:pPr>
              <w:spacing w:after="0"/>
            </w:pPr>
            <w:r/>
            <w:r>
              <w:rPr>
                <w:rFonts w:ascii="Times New Roman" w:hAnsi="Times New Roman"/>
                <w:b/>
                <w:sz w:val="16"/>
              </w:rPr>
              <w:t>No.</w:t>
            </w:r>
          </w:p>
        </w:tc>
        <w:tc>
          <w:tcPr>
            <w:tcW w:type="dxa" w:w="3552"/>
            <w:vAlign w:val="center"/>
            <w:shd w:fill="2F5D7E"/>
          </w:tcPr>
          <w:p>
            <w:pPr>
              <w:spacing w:after="0"/>
            </w:pPr>
            <w:r/>
            <w:r>
              <w:rPr>
                <w:rFonts w:ascii="Times New Roman" w:hAnsi="Times New Roman"/>
                <w:b/>
                <w:sz w:val="16"/>
              </w:rPr>
              <w:t>Validation Item</w:t>
            </w:r>
          </w:p>
        </w:tc>
        <w:tc>
          <w:tcPr>
            <w:tcW w:type="dxa" w:w="3552"/>
            <w:vAlign w:val="center"/>
            <w:shd w:fill="2F5D7E"/>
          </w:tcPr>
          <w:p>
            <w:pPr>
              <w:spacing w:after="0"/>
            </w:pPr>
            <w:r/>
            <w:r>
              <w:rPr>
                <w:rFonts w:ascii="Times New Roman" w:hAnsi="Times New Roman"/>
                <w:b/>
                <w:sz w:val="16"/>
              </w:rPr>
              <w:t>Status</w:t>
            </w:r>
          </w:p>
        </w:tc>
      </w:tr>
      <w:tr>
        <w:tc>
          <w:tcPr>
            <w:tcW w:type="dxa" w:w="3552"/>
            <w:vAlign w:val="center"/>
          </w:tcPr>
          <w:p>
            <w:pPr>
              <w:spacing w:after="0"/>
            </w:pPr>
            <w:r/>
            <w:r>
              <w:rPr>
                <w:rFonts w:ascii="Times New Roman" w:hAnsi="Times New Roman"/>
                <w:b w:val="0"/>
                <w:sz w:val="15"/>
              </w:rPr>
              <w:t>1</w:t>
            </w:r>
          </w:p>
        </w:tc>
        <w:tc>
          <w:tcPr>
            <w:tcW w:type="dxa" w:w="3552"/>
            <w:vAlign w:val="center"/>
          </w:tcPr>
          <w:p>
            <w:pPr>
              <w:spacing w:after="0"/>
            </w:pPr>
            <w:r/>
            <w:r>
              <w:rPr>
                <w:rFonts w:ascii="Times New Roman" w:hAnsi="Times New Roman"/>
                <w:b w:val="0"/>
                <w:sz w:val="15"/>
              </w:rPr>
              <w:t>Catalog item opens without error.</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2</w:t>
            </w:r>
          </w:p>
        </w:tc>
        <w:tc>
          <w:tcPr>
            <w:tcW w:type="dxa" w:w="3552"/>
            <w:vAlign w:val="center"/>
          </w:tcPr>
          <w:p>
            <w:pPr>
              <w:spacing w:after="0"/>
            </w:pPr>
            <w:r/>
            <w:r>
              <w:rPr>
                <w:rFonts w:ascii="Times New Roman" w:hAnsi="Times New Roman"/>
                <w:b w:val="0"/>
                <w:sz w:val="15"/>
              </w:rPr>
              <w:t>Required Network Request variables are visible.</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3</w:t>
            </w:r>
          </w:p>
        </w:tc>
        <w:tc>
          <w:tcPr>
            <w:tcW w:type="dxa" w:w="3552"/>
            <w:vAlign w:val="center"/>
          </w:tcPr>
          <w:p>
            <w:pPr>
              <w:spacing w:after="0"/>
            </w:pPr>
            <w:r/>
            <w:r>
              <w:rPr>
                <w:rFonts w:ascii="Times New Roman" w:hAnsi="Times New Roman"/>
                <w:b w:val="0"/>
                <w:sz w:val="15"/>
              </w:rPr>
              <w:t>Configured UI Policy behaviour works as expected.</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4</w:t>
            </w:r>
          </w:p>
        </w:tc>
        <w:tc>
          <w:tcPr>
            <w:tcW w:type="dxa" w:w="3552"/>
            <w:vAlign w:val="center"/>
          </w:tcPr>
          <w:p>
            <w:pPr>
              <w:spacing w:after="0"/>
            </w:pPr>
            <w:r/>
            <w:r>
              <w:rPr>
                <w:rFonts w:ascii="Times New Roman" w:hAnsi="Times New Roman"/>
                <w:b w:val="0"/>
                <w:sz w:val="15"/>
              </w:rPr>
              <w:t>Valid request data can be submitted.</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5</w:t>
            </w:r>
          </w:p>
        </w:tc>
        <w:tc>
          <w:tcPr>
            <w:tcW w:type="dxa" w:w="3552"/>
            <w:vAlign w:val="center"/>
          </w:tcPr>
          <w:p>
            <w:pPr>
              <w:spacing w:after="0"/>
            </w:pPr>
            <w:r/>
            <w:r>
              <w:rPr>
                <w:rFonts w:ascii="Times New Roman" w:hAnsi="Times New Roman"/>
                <w:b w:val="0"/>
                <w:sz w:val="15"/>
              </w:rPr>
              <w:t>REQ/RITM is created successfully.</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6</w:t>
            </w:r>
          </w:p>
        </w:tc>
        <w:tc>
          <w:tcPr>
            <w:tcW w:type="dxa" w:w="3552"/>
            <w:vAlign w:val="center"/>
          </w:tcPr>
          <w:p>
            <w:pPr>
              <w:spacing w:after="0"/>
            </w:pPr>
            <w:r/>
            <w:r>
              <w:rPr>
                <w:rFonts w:ascii="Times New Roman" w:hAnsi="Times New Roman"/>
                <w:b w:val="0"/>
                <w:sz w:val="15"/>
              </w:rPr>
              <w:t>Flow Designer retrieves the configured catalog variables.</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7</w:t>
            </w:r>
          </w:p>
        </w:tc>
        <w:tc>
          <w:tcPr>
            <w:tcW w:type="dxa" w:w="3552"/>
            <w:vAlign w:val="center"/>
          </w:tcPr>
          <w:p>
            <w:pPr>
              <w:spacing w:after="0"/>
            </w:pPr>
            <w:r/>
            <w:r>
              <w:rPr>
                <w:rFonts w:ascii="Times New Roman" w:hAnsi="Times New Roman"/>
                <w:b w:val="0"/>
                <w:sz w:val="15"/>
              </w:rPr>
              <w:t>Database Tables record contains correctly mapped values.</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8</w:t>
            </w:r>
          </w:p>
        </w:tc>
        <w:tc>
          <w:tcPr>
            <w:tcW w:type="dxa" w:w="3552"/>
            <w:vAlign w:val="center"/>
          </w:tcPr>
          <w:p>
            <w:pPr>
              <w:spacing w:after="0"/>
            </w:pPr>
            <w:r/>
            <w:r>
              <w:rPr>
                <w:rFonts w:ascii="Times New Roman" w:hAnsi="Times New Roman"/>
                <w:b w:val="0"/>
                <w:sz w:val="15"/>
              </w:rPr>
              <w:t>Approval is generated and the decision can be processed.</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9</w:t>
            </w:r>
          </w:p>
        </w:tc>
        <w:tc>
          <w:tcPr>
            <w:tcW w:type="dxa" w:w="3552"/>
            <w:vAlign w:val="center"/>
          </w:tcPr>
          <w:p>
            <w:pPr>
              <w:spacing w:after="0"/>
            </w:pPr>
            <w:r/>
            <w:r>
              <w:rPr>
                <w:rFonts w:ascii="Times New Roman" w:hAnsi="Times New Roman"/>
                <w:b w:val="0"/>
                <w:sz w:val="15"/>
              </w:rPr>
              <w:t>Approved/rejected branch updates the operational record correctly.</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10</w:t>
            </w:r>
          </w:p>
        </w:tc>
        <w:tc>
          <w:tcPr>
            <w:tcW w:type="dxa" w:w="3552"/>
            <w:vAlign w:val="center"/>
          </w:tcPr>
          <w:p>
            <w:pPr>
              <w:spacing w:after="0"/>
            </w:pPr>
            <w:r/>
            <w:r>
              <w:rPr>
                <w:rFonts w:ascii="Times New Roman" w:hAnsi="Times New Roman"/>
                <w:b w:val="0"/>
                <w:sz w:val="15"/>
              </w:rPr>
              <w:t>Configured notification action executes.</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11</w:t>
            </w:r>
          </w:p>
        </w:tc>
        <w:tc>
          <w:tcPr>
            <w:tcW w:type="dxa" w:w="3552"/>
            <w:vAlign w:val="center"/>
          </w:tcPr>
          <w:p>
            <w:pPr>
              <w:spacing w:after="0"/>
            </w:pPr>
            <w:r/>
            <w:r>
              <w:rPr>
                <w:rFonts w:ascii="Times New Roman" w:hAnsi="Times New Roman"/>
                <w:b w:val="0"/>
                <w:sz w:val="15"/>
              </w:rPr>
              <w:t>Request status/lifecycle is visible to the requester.</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12</w:t>
            </w:r>
          </w:p>
        </w:tc>
        <w:tc>
          <w:tcPr>
            <w:tcW w:type="dxa" w:w="3552"/>
            <w:vAlign w:val="center"/>
          </w:tcPr>
          <w:p>
            <w:pPr>
              <w:spacing w:after="0"/>
            </w:pPr>
            <w:r/>
            <w:r>
              <w:rPr>
                <w:rFonts w:ascii="Times New Roman" w:hAnsi="Times New Roman"/>
                <w:b w:val="0"/>
                <w:sz w:val="15"/>
              </w:rPr>
              <w:t>Authorized operational users can access required data.</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13</w:t>
            </w:r>
          </w:p>
        </w:tc>
        <w:tc>
          <w:tcPr>
            <w:tcW w:type="dxa" w:w="3552"/>
            <w:vAlign w:val="center"/>
          </w:tcPr>
          <w:p>
            <w:pPr>
              <w:spacing w:after="0"/>
            </w:pPr>
            <w:r/>
            <w:r>
              <w:rPr>
                <w:rFonts w:ascii="Times New Roman" w:hAnsi="Times New Roman"/>
                <w:b w:val="0"/>
                <w:sz w:val="15"/>
              </w:rPr>
              <w:t>No unauthorized data is exposed during role validation.</w:t>
            </w:r>
          </w:p>
        </w:tc>
        <w:tc>
          <w:tcPr>
            <w:tcW w:type="dxa" w:w="3552"/>
            <w:vAlign w:val="center"/>
          </w:tcPr>
          <w:p>
            <w:pPr>
              <w:spacing w:after="0"/>
            </w:pPr>
            <w:r/>
            <w:r>
              <w:rPr>
                <w:rFonts w:ascii="Times New Roman" w:hAnsi="Times New Roman"/>
                <w:b w:val="0"/>
                <w:sz w:val="15"/>
              </w:rPr>
              <w:t>☐ Pass   ☐ Fail</w:t>
            </w:r>
          </w:p>
        </w:tc>
      </w:tr>
      <w:tr>
        <w:tc>
          <w:tcPr>
            <w:tcW w:type="dxa" w:w="3552"/>
            <w:vAlign w:val="center"/>
          </w:tcPr>
          <w:p>
            <w:pPr>
              <w:spacing w:after="0"/>
            </w:pPr>
            <w:r/>
            <w:r>
              <w:rPr>
                <w:rFonts w:ascii="Times New Roman" w:hAnsi="Times New Roman"/>
                <w:b w:val="0"/>
                <w:sz w:val="15"/>
              </w:rPr>
              <w:t>14</w:t>
            </w:r>
          </w:p>
        </w:tc>
        <w:tc>
          <w:tcPr>
            <w:tcW w:type="dxa" w:w="3552"/>
            <w:vAlign w:val="center"/>
          </w:tcPr>
          <w:p>
            <w:pPr>
              <w:spacing w:after="0"/>
            </w:pPr>
            <w:r/>
            <w:r>
              <w:rPr>
                <w:rFonts w:ascii="Times New Roman" w:hAnsi="Times New Roman"/>
                <w:b w:val="0"/>
                <w:sz w:val="15"/>
              </w:rPr>
              <w:t>No unresolved defect blocks the end-to-end demonstration.</w:t>
            </w:r>
          </w:p>
        </w:tc>
        <w:tc>
          <w:tcPr>
            <w:tcW w:type="dxa" w:w="3552"/>
            <w:vAlign w:val="center"/>
          </w:tcPr>
          <w:p>
            <w:pPr>
              <w:spacing w:after="0"/>
            </w:pPr>
            <w:r/>
            <w:r>
              <w:rPr>
                <w:rFonts w:ascii="Times New Roman" w:hAnsi="Times New Roman"/>
                <w:b w:val="0"/>
                <w:sz w:val="15"/>
              </w:rPr>
              <w:t>☐ Pass   ☐ Fail</w:t>
            </w:r>
          </w:p>
        </w:tc>
      </w:tr>
    </w:tbl>
    <w:p>
      <w:pPr>
        <w:spacing w:before="120" w:after="60"/>
      </w:pPr>
      <w:r>
        <w:rPr>
          <w:rFonts w:ascii="Times New Roman" w:hAnsi="Times New Roman"/>
          <w:b/>
          <w:sz w:val="24"/>
        </w:rPr>
        <w:t>9. EVALUATOR QUESTIONS - QUICK ANSWERS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B4C7E7"/>
          </w:tcPr>
          <w:p>
            <w:pPr>
              <w:spacing w:after="0"/>
            </w:pPr>
            <w:r/>
            <w:r>
              <w:rPr>
                <w:rFonts w:ascii="Times New Roman" w:hAnsi="Times New Roman"/>
                <w:b/>
                <w:sz w:val="16"/>
              </w:rPr>
              <w:t>Question</w:t>
            </w:r>
          </w:p>
        </w:tc>
        <w:tc>
          <w:tcPr>
            <w:tcW w:type="dxa" w:w="5328"/>
            <w:vAlign w:val="center"/>
            <w:shd w:fill="B4C7E7"/>
          </w:tcPr>
          <w:p>
            <w:pPr>
              <w:spacing w:after="0"/>
            </w:pPr>
            <w:r/>
            <w:r>
              <w:rPr>
                <w:rFonts w:ascii="Times New Roman" w:hAnsi="Times New Roman"/>
                <w:b/>
                <w:sz w:val="16"/>
              </w:rPr>
              <w:t>Answer</w:t>
            </w:r>
          </w:p>
        </w:tc>
      </w:tr>
      <w:tr>
        <w:tc>
          <w:tcPr>
            <w:tcW w:type="dxa" w:w="5328"/>
            <w:vAlign w:val="center"/>
          </w:tcPr>
          <w:p>
            <w:pPr>
              <w:spacing w:after="0"/>
            </w:pPr>
            <w:r/>
            <w:r>
              <w:rPr>
                <w:rFonts w:ascii="Times New Roman" w:hAnsi="Times New Roman"/>
                <w:b/>
                <w:sz w:val="15"/>
              </w:rPr>
              <w:t>Why ServiceNow?</w:t>
            </w:r>
          </w:p>
        </w:tc>
        <w:tc>
          <w:tcPr>
            <w:tcW w:type="dxa" w:w="5328"/>
            <w:vAlign w:val="center"/>
          </w:tcPr>
          <w:p>
            <w:pPr>
              <w:spacing w:after="0"/>
            </w:pPr>
            <w:r/>
            <w:r>
              <w:rPr>
                <w:rFonts w:ascii="Times New Roman" w:hAnsi="Times New Roman"/>
                <w:b w:val="0"/>
                <w:sz w:val="14"/>
              </w:rPr>
              <w:t>It provides Service Catalog, Flow Designer, custom tables, security, notifications and request tracking in one low-code platform, which fits the goal of a maintainable network-request workflow.</w:t>
            </w:r>
          </w:p>
        </w:tc>
      </w:tr>
      <w:tr>
        <w:tc>
          <w:tcPr>
            <w:tcW w:type="dxa" w:w="5328"/>
            <w:vAlign w:val="center"/>
          </w:tcPr>
          <w:p>
            <w:pPr>
              <w:spacing w:after="0"/>
            </w:pPr>
            <w:r/>
            <w:r>
              <w:rPr>
                <w:rFonts w:ascii="Times New Roman" w:hAnsi="Times New Roman"/>
                <w:b/>
                <w:sz w:val="15"/>
              </w:rPr>
              <w:t>Why use Flow Designer?</w:t>
            </w:r>
          </w:p>
        </w:tc>
        <w:tc>
          <w:tcPr>
            <w:tcW w:type="dxa" w:w="5328"/>
            <w:vAlign w:val="center"/>
          </w:tcPr>
          <w:p>
            <w:pPr>
              <w:spacing w:after="0"/>
            </w:pPr>
            <w:r/>
            <w:r>
              <w:rPr>
                <w:rFonts w:ascii="Times New Roman" w:hAnsi="Times New Roman"/>
                <w:b w:val="0"/>
                <w:sz w:val="14"/>
              </w:rPr>
              <w:t>It keeps the automation visible and maintainable for administrators and reduces dependence on custom server-side code.</w:t>
            </w:r>
          </w:p>
        </w:tc>
      </w:tr>
      <w:tr>
        <w:tc>
          <w:tcPr>
            <w:tcW w:type="dxa" w:w="5328"/>
            <w:vAlign w:val="center"/>
          </w:tcPr>
          <w:p>
            <w:pPr>
              <w:spacing w:after="0"/>
            </w:pPr>
            <w:r/>
            <w:r>
              <w:rPr>
                <w:rFonts w:ascii="Times New Roman" w:hAnsi="Times New Roman"/>
                <w:b/>
                <w:sz w:val="15"/>
              </w:rPr>
              <w:t>Where is request data stored?</w:t>
            </w:r>
          </w:p>
        </w:tc>
        <w:tc>
          <w:tcPr>
            <w:tcW w:type="dxa" w:w="5328"/>
            <w:vAlign w:val="center"/>
          </w:tcPr>
          <w:p>
            <w:pPr>
              <w:spacing w:after="0"/>
            </w:pPr>
            <w:r/>
            <w:r>
              <w:rPr>
                <w:rFonts w:ascii="Times New Roman" w:hAnsi="Times New Roman"/>
                <w:b w:val="0"/>
                <w:sz w:val="14"/>
              </w:rPr>
              <w:t>REQ/RITM preserves the service-request lifecycle, while the configured Database Tables (u_database_tables) table stores structured operational request information.</w:t>
            </w:r>
          </w:p>
        </w:tc>
      </w:tr>
      <w:tr>
        <w:tc>
          <w:tcPr>
            <w:tcW w:type="dxa" w:w="5328"/>
            <w:vAlign w:val="center"/>
          </w:tcPr>
          <w:p>
            <w:pPr>
              <w:spacing w:after="0"/>
            </w:pPr>
            <w:r/>
            <w:r>
              <w:rPr>
                <w:rFonts w:ascii="Times New Roman" w:hAnsi="Times New Roman"/>
                <w:b/>
                <w:sz w:val="15"/>
              </w:rPr>
              <w:t>How is approval handled?</w:t>
            </w:r>
          </w:p>
        </w:tc>
        <w:tc>
          <w:tcPr>
            <w:tcW w:type="dxa" w:w="5328"/>
            <w:vAlign w:val="center"/>
          </w:tcPr>
          <w:p>
            <w:pPr>
              <w:spacing w:after="0"/>
            </w:pPr>
            <w:r/>
            <w:r>
              <w:rPr>
                <w:rFonts w:ascii="Times New Roman" w:hAnsi="Times New Roman"/>
                <w:b w:val="0"/>
                <w:sz w:val="14"/>
              </w:rPr>
              <w:t>The flow uses Ask for Approval and evaluates the approval result before following the configured approved or alternate/rejected branch.</w:t>
            </w:r>
          </w:p>
        </w:tc>
      </w:tr>
      <w:tr>
        <w:tc>
          <w:tcPr>
            <w:tcW w:type="dxa" w:w="5328"/>
            <w:vAlign w:val="center"/>
          </w:tcPr>
          <w:p>
            <w:pPr>
              <w:spacing w:after="0"/>
            </w:pPr>
            <w:r/>
            <w:r>
              <w:rPr>
                <w:rFonts w:ascii="Times New Roman" w:hAnsi="Times New Roman"/>
                <w:b/>
                <w:sz w:val="15"/>
              </w:rPr>
              <w:t>How is security handled?</w:t>
            </w:r>
          </w:p>
        </w:tc>
        <w:tc>
          <w:tcPr>
            <w:tcW w:type="dxa" w:w="5328"/>
            <w:vAlign w:val="center"/>
          </w:tcPr>
          <w:p>
            <w:pPr>
              <w:spacing w:after="0"/>
            </w:pPr>
            <w:r/>
            <w:r>
              <w:rPr>
                <w:rFonts w:ascii="Times New Roman" w:hAnsi="Times New Roman"/>
                <w:b w:val="0"/>
                <w:sz w:val="14"/>
              </w:rPr>
              <w:t>ServiceNow authentication is combined with roles and ACLs to restrict access to the configured operational data and actions.</w:t>
            </w:r>
          </w:p>
        </w:tc>
      </w:tr>
      <w:tr>
        <w:tc>
          <w:tcPr>
            <w:tcW w:type="dxa" w:w="5328"/>
            <w:vAlign w:val="center"/>
          </w:tcPr>
          <w:p>
            <w:pPr>
              <w:spacing w:after="0"/>
            </w:pPr>
            <w:r/>
            <w:r>
              <w:rPr>
                <w:rFonts w:ascii="Times New Roman" w:hAnsi="Times New Roman"/>
                <w:b/>
                <w:sz w:val="15"/>
              </w:rPr>
              <w:t>Is external network-device automation implemented?</w:t>
            </w:r>
          </w:p>
        </w:tc>
        <w:tc>
          <w:tcPr>
            <w:tcW w:type="dxa" w:w="5328"/>
            <w:vAlign w:val="center"/>
          </w:tcPr>
          <w:p>
            <w:pPr>
              <w:spacing w:after="0"/>
            </w:pPr>
            <w:r/>
            <w:r>
              <w:rPr>
                <w:rFonts w:ascii="Times New Roman" w:hAnsi="Times New Roman"/>
                <w:b w:val="0"/>
                <w:sz w:val="14"/>
              </w:rPr>
              <w:t>No. Network-device/API fulfilment is future scope and should not be presented as completed functionality.</w:t>
            </w:r>
          </w:p>
        </w:tc>
      </w:tr>
      <w:tr>
        <w:tc>
          <w:tcPr>
            <w:tcW w:type="dxa" w:w="5328"/>
            <w:vAlign w:val="center"/>
          </w:tcPr>
          <w:p>
            <w:pPr>
              <w:spacing w:after="0"/>
            </w:pPr>
            <w:r/>
            <w:r>
              <w:rPr>
                <w:rFonts w:ascii="Times New Roman" w:hAnsi="Times New Roman"/>
                <w:b/>
                <w:sz w:val="15"/>
              </w:rPr>
              <w:t>Is AI or ML used?</w:t>
            </w:r>
          </w:p>
        </w:tc>
        <w:tc>
          <w:tcPr>
            <w:tcW w:type="dxa" w:w="5328"/>
            <w:vAlign w:val="center"/>
          </w:tcPr>
          <w:p>
            <w:pPr>
              <w:spacing w:after="0"/>
            </w:pPr>
            <w:r/>
            <w:r>
              <w:rPr>
                <w:rFonts w:ascii="Times New Roman" w:hAnsi="Times New Roman"/>
                <w:b w:val="0"/>
                <w:sz w:val="14"/>
              </w:rPr>
              <w:t>No trained AI/ML model is part of the current implementation. The solution is workflow-driven and configuration-based.</w:t>
            </w:r>
          </w:p>
        </w:tc>
      </w:tr>
      <w:tr>
        <w:tc>
          <w:tcPr>
            <w:tcW w:type="dxa" w:w="5328"/>
            <w:vAlign w:val="center"/>
          </w:tcPr>
          <w:p>
            <w:pPr>
              <w:spacing w:after="0"/>
            </w:pPr>
            <w:r/>
            <w:r>
              <w:rPr>
                <w:rFonts w:ascii="Times New Roman" w:hAnsi="Times New Roman"/>
                <w:b/>
                <w:sz w:val="15"/>
              </w:rPr>
              <w:t>How can it scale?</w:t>
            </w:r>
          </w:p>
        </w:tc>
        <w:tc>
          <w:tcPr>
            <w:tcW w:type="dxa" w:w="5328"/>
            <w:vAlign w:val="center"/>
          </w:tcPr>
          <w:p>
            <w:pPr>
              <w:spacing w:after="0"/>
            </w:pPr>
            <w:r/>
            <w:r>
              <w:rPr>
                <w:rFonts w:ascii="Times New Roman" w:hAnsi="Times New Roman"/>
                <w:b w:val="0"/>
                <w:sz w:val="14"/>
              </w:rPr>
              <w:t>Additional network services, approval chains, fulfilment tasks, notifications, integrations and analytics can be added without replacing the core ServiceNow workflow.</w:t>
            </w:r>
          </w:p>
        </w:tc>
      </w:tr>
      <w:tr>
        <w:tc>
          <w:tcPr>
            <w:tcW w:type="dxa" w:w="5328"/>
            <w:vAlign w:val="center"/>
          </w:tcPr>
          <w:p>
            <w:pPr>
              <w:spacing w:after="0"/>
            </w:pPr>
            <w:r/>
            <w:r>
              <w:rPr>
                <w:rFonts w:ascii="Times New Roman" w:hAnsi="Times New Roman"/>
                <w:b/>
                <w:sz w:val="15"/>
              </w:rPr>
              <w:t>What was the main implementation challenge?</w:t>
            </w:r>
          </w:p>
        </w:tc>
        <w:tc>
          <w:tcPr>
            <w:tcW w:type="dxa" w:w="5328"/>
            <w:vAlign w:val="center"/>
          </w:tcPr>
          <w:p>
            <w:pPr>
              <w:spacing w:after="0"/>
            </w:pPr>
            <w:r/>
            <w:r>
              <w:rPr>
                <w:rFonts w:ascii="Times New Roman" w:hAnsi="Times New Roman"/>
                <w:b w:val="0"/>
                <w:sz w:val="14"/>
              </w:rPr>
              <w:t>The main challenges were workflow/data mapping validation, approval configuration, portal/form behaviour and end-to-end lifecycle verification.</w:t>
            </w:r>
          </w:p>
        </w:tc>
      </w:tr>
    </w:tbl>
    <w:p>
      <w:pPr>
        <w:spacing w:before="120" w:after="60"/>
      </w:pPr>
      <w:r>
        <w:rPr>
          <w:rFonts w:ascii="Times New Roman" w:hAnsi="Times New Roman"/>
          <w:b/>
          <w:sz w:val="24"/>
        </w:rPr>
        <w:t>10. FINAL DEMONSTRATION CONCLUSION</w:t>
      </w:r>
    </w:p>
    <w:p>
      <w:pPr>
        <w:spacing w:after="60"/>
      </w:pPr>
      <w:r>
        <w:rPr>
          <w:rFonts w:ascii="Times New Roman" w:hAnsi="Times New Roman"/>
          <w:sz w:val="18"/>
        </w:rPr>
        <w:t>The final demonstration should prove that the project is an end-to-end ServiceNow network-request workflow rather than only a static catalog form. The success criteria are that a requester can submit a valid Network Request, the system can create and process the request, the submitted values can be stored in the operational record, an authorized approver can make the configured decision, the workflow can update and notify the relevant parties, the request can be tracked, and authorized operational personnel can access the required information.</w:t>
      </w:r>
    </w:p>
    <w:p>
      <w:pPr>
        <w:spacing w:after="60"/>
      </w:pPr>
      <w:r>
        <w:rPr>
          <w:rFonts w:ascii="Times New Roman" w:hAnsi="Times New Roman"/>
          <w:sz w:val="18"/>
        </w:rPr>
        <w:t>The demonstration should also explain the real implementation challenges and the debugging methods used, particularly catalog-variable mapping, Flow Designer execution validation, approval configuration, UI behaviour and lifecycle verification.</w:t>
      </w:r>
    </w:p>
    <w:p>
      <w:pPr>
        <w:spacing w:before="120" w:after="60"/>
      </w:pPr>
      <w:r>
        <w:rPr>
          <w:rFonts w:ascii="Times New Roman" w:hAnsi="Times New Roman"/>
          <w:b/>
          <w:sz w:val="24"/>
        </w:rPr>
        <w:t>11. DEMO SIGN-OFF</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pPr>
            <w:r/>
            <w:r>
              <w:rPr>
                <w:rFonts w:ascii="Times New Roman" w:hAnsi="Times New Roman"/>
                <w:b/>
                <w:sz w:val="17"/>
              </w:rPr>
              <w:t>Demonstrated By</w:t>
            </w:r>
          </w:p>
        </w:tc>
        <w:tc>
          <w:tcPr>
            <w:tcW w:type="dxa" w:w="5328"/>
            <w:vAlign w:val="center"/>
          </w:tcPr>
          <w:p>
            <w:pPr>
              <w:spacing w:after="0"/>
            </w:pPr>
            <w:r/>
            <w:r>
              <w:rPr>
                <w:rFonts w:ascii="Times New Roman" w:hAnsi="Times New Roman"/>
                <w:b w:val="0"/>
                <w:sz w:val="17"/>
              </w:rPr>
              <w:t>____________________________</w:t>
            </w:r>
          </w:p>
        </w:tc>
      </w:tr>
      <w:tr>
        <w:tc>
          <w:tcPr>
            <w:tcW w:type="dxa" w:w="5328"/>
            <w:vAlign w:val="center"/>
            <w:shd w:fill="D9EAF7"/>
          </w:tcPr>
          <w:p>
            <w:pPr>
              <w:spacing w:after="0"/>
            </w:pPr>
            <w:r/>
            <w:r>
              <w:rPr>
                <w:rFonts w:ascii="Times New Roman" w:hAnsi="Times New Roman"/>
                <w:b/>
                <w:sz w:val="17"/>
              </w:rPr>
              <w:t>Demo Date</w:t>
            </w:r>
          </w:p>
        </w:tc>
        <w:tc>
          <w:tcPr>
            <w:tcW w:type="dxa" w:w="5328"/>
            <w:vAlign w:val="center"/>
          </w:tcPr>
          <w:p>
            <w:pPr>
              <w:spacing w:after="0"/>
            </w:pPr>
            <w:r/>
            <w:r>
              <w:rPr>
                <w:rFonts w:ascii="Times New Roman" w:hAnsi="Times New Roman"/>
                <w:b w:val="0"/>
                <w:sz w:val="17"/>
              </w:rPr>
              <w:t>____________________________</w:t>
            </w:r>
          </w:p>
        </w:tc>
      </w:tr>
      <w:tr>
        <w:tc>
          <w:tcPr>
            <w:tcW w:type="dxa" w:w="5328"/>
            <w:vAlign w:val="center"/>
            <w:shd w:fill="D9EAF7"/>
          </w:tcPr>
          <w:p>
            <w:pPr>
              <w:spacing w:after="0"/>
            </w:pPr>
            <w:r/>
            <w:r>
              <w:rPr>
                <w:rFonts w:ascii="Times New Roman" w:hAnsi="Times New Roman"/>
                <w:b/>
                <w:sz w:val="17"/>
              </w:rPr>
              <w:t>Evaluator / Reviewer</w:t>
            </w:r>
          </w:p>
        </w:tc>
        <w:tc>
          <w:tcPr>
            <w:tcW w:type="dxa" w:w="5328"/>
            <w:vAlign w:val="center"/>
          </w:tcPr>
          <w:p>
            <w:pPr>
              <w:spacing w:after="0"/>
            </w:pPr>
            <w:r/>
            <w:r>
              <w:rPr>
                <w:rFonts w:ascii="Times New Roman" w:hAnsi="Times New Roman"/>
                <w:b w:val="0"/>
                <w:sz w:val="17"/>
              </w:rPr>
              <w:t>____________________________</w:t>
            </w:r>
          </w:p>
        </w:tc>
      </w:tr>
      <w:tr>
        <w:tc>
          <w:tcPr>
            <w:tcW w:type="dxa" w:w="5328"/>
            <w:vAlign w:val="center"/>
            <w:shd w:fill="D9EAF7"/>
          </w:tcPr>
          <w:p>
            <w:pPr>
              <w:spacing w:after="0"/>
            </w:pPr>
            <w:r/>
            <w:r>
              <w:rPr>
                <w:rFonts w:ascii="Times New Roman" w:hAnsi="Times New Roman"/>
                <w:b/>
                <w:sz w:val="17"/>
              </w:rPr>
              <w:t>Overall Demo Status</w:t>
            </w:r>
          </w:p>
        </w:tc>
        <w:tc>
          <w:tcPr>
            <w:tcW w:type="dxa" w:w="5328"/>
            <w:vAlign w:val="center"/>
          </w:tcPr>
          <w:p>
            <w:pPr>
              <w:spacing w:after="0"/>
            </w:pPr>
            <w:r/>
            <w:r>
              <w:rPr>
                <w:rFonts w:ascii="Times New Roman" w:hAnsi="Times New Roman"/>
                <w:b w:val="0"/>
                <w:sz w:val="17"/>
              </w:rPr>
              <w:t>☐ Successful   ☐ Needs Rework</w:t>
            </w:r>
          </w:p>
        </w:tc>
      </w:tr>
      <w:tr>
        <w:tc>
          <w:tcPr>
            <w:tcW w:type="dxa" w:w="5328"/>
            <w:vAlign w:val="center"/>
            <w:shd w:fill="D9EAF7"/>
          </w:tcPr>
          <w:p>
            <w:pPr>
              <w:spacing w:after="0"/>
            </w:pPr>
            <w:r/>
            <w:r>
              <w:rPr>
                <w:rFonts w:ascii="Times New Roman" w:hAnsi="Times New Roman"/>
                <w:b/>
                <w:sz w:val="17"/>
              </w:rPr>
              <w:t>Signature</w:t>
            </w:r>
          </w:p>
        </w:tc>
        <w:tc>
          <w:tcPr>
            <w:tcW w:type="dxa" w:w="5328"/>
            <w:vAlign w:val="center"/>
          </w:tcPr>
          <w:p>
            <w:pPr>
              <w:spacing w:after="0"/>
            </w:pPr>
            <w:r/>
            <w:r>
              <w:rPr>
                <w:rFonts w:ascii="Times New Roman" w:hAnsi="Times New Roman"/>
                <w:b w:val="0"/>
                <w:sz w:val="17"/>
              </w:rPr>
              <w:t>____________________________</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