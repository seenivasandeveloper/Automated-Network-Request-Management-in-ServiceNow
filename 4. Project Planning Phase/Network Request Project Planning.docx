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PLANNING PHASE</w:t>
      </w:r>
    </w:p>
    <w:p>
      <w:pPr>
        <w:jc w:val="center"/>
      </w:pPr>
      <w:r>
        <w:rPr>
          <w:b/>
          <w:sz w:val="26"/>
        </w:rPr>
        <w:t>Project Planning Template (Product Backlog, Sprint Planning, Stories, Story Points)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400"/>
          </w:tcPr>
          <w:p>
            <w:r>
              <w:t>02 October 2026</w:t>
            </w:r>
          </w:p>
        </w:tc>
      </w:tr>
      <w:tr>
        <w:tc>
          <w:tcPr>
            <w:tcW w:type="dxa" w:w="5400"/>
            <w:shd w:fill="D9EAF7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400"/>
          </w:tcPr>
          <w:p>
            <w:r>
              <w:t>Automated Network Request Management in ServiceNow</w:t>
            </w:r>
          </w:p>
        </w:tc>
      </w:tr>
      <w:tr>
        <w:tc>
          <w:tcPr>
            <w:tcW w:type="dxa" w:w="5400"/>
            <w:shd w:fill="D9EAF7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400"/>
          </w:tcPr>
          <w:p>
            <w:r>
              <w:t>5 Marks</w:t>
            </w:r>
          </w:p>
        </w:tc>
      </w:tr>
    </w:tbl>
    <w:p/>
    <w:p>
      <w:r>
        <w:rPr>
          <w:b/>
          <w:sz w:val="22"/>
        </w:rPr>
        <w:t>Product Backlog, Sprint Schedule, and Estimation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F4E78"/>
          </w:tcPr>
          <w:p>
            <w:r>
              <w:rPr>
                <w:b/>
                <w:color w:val="FFFFFF"/>
              </w:rPr>
              <w:t>Sprint</w:t>
            </w:r>
          </w:p>
        </w:tc>
        <w:tc>
          <w:tcPr>
            <w:tcW w:type="dxa" w:w="1543"/>
            <w:shd w:fill="1F4E78"/>
          </w:tcPr>
          <w:p>
            <w:r>
              <w:rPr>
                <w:b/>
                <w:color w:val="FFFFFF"/>
              </w:rPr>
              <w:t>Functional Requirement (Epic)</w:t>
            </w:r>
          </w:p>
        </w:tc>
        <w:tc>
          <w:tcPr>
            <w:tcW w:type="dxa" w:w="1543"/>
            <w:shd w:fill="1F4E78"/>
          </w:tcPr>
          <w:p>
            <w:r>
              <w:rPr>
                <w:b/>
                <w:color w:val="FFFFFF"/>
              </w:rPr>
              <w:t>User Story Number</w:t>
            </w:r>
          </w:p>
        </w:tc>
        <w:tc>
          <w:tcPr>
            <w:tcW w:type="dxa" w:w="1543"/>
            <w:shd w:fill="1F4E78"/>
          </w:tcPr>
          <w:p>
            <w:r>
              <w:rPr>
                <w:b/>
                <w:color w:val="FFFFFF"/>
              </w:rPr>
              <w:t>User Story / Task</w:t>
            </w:r>
          </w:p>
        </w:tc>
        <w:tc>
          <w:tcPr>
            <w:tcW w:type="dxa" w:w="1543"/>
            <w:shd w:fill="1F4E78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1543"/>
            <w:shd w:fill="1F4E78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1543"/>
          </w:tcPr>
          <w:p>
            <w:r>
              <w:rPr>
                <w:b/>
              </w:rPr>
              <w:t>Sprint-1</w:t>
            </w:r>
          </w:p>
        </w:tc>
        <w:tc>
          <w:tcPr>
            <w:tcW w:type="dxa" w:w="1543"/>
          </w:tcPr>
          <w:p>
            <w:r>
              <w:t>Catalog &amp; Form Setup</w:t>
            </w:r>
          </w:p>
        </w:tc>
        <w:tc>
          <w:tcPr>
            <w:tcW w:type="dxa" w:w="1543"/>
          </w:tcPr>
          <w:p>
            <w:r>
              <w:rPr>
                <w:b/>
              </w:rPr>
              <w:t>USN-1</w:t>
            </w:r>
          </w:p>
        </w:tc>
        <w:tc>
          <w:tcPr>
            <w:tcW w:type="dxa" w:w="1543"/>
          </w:tcPr>
          <w:p>
            <w:r>
              <w:t>Create Network Request Catalog Item</w:t>
            </w:r>
          </w:p>
        </w:tc>
        <w:tc>
          <w:tcPr>
            <w:tcW w:type="dxa" w:w="1543"/>
          </w:tcPr>
          <w:p>
            <w:r>
              <w:t>3</w:t>
            </w:r>
          </w:p>
        </w:tc>
        <w:tc>
          <w:tcPr>
            <w:tcW w:type="dxa" w:w="1543"/>
          </w:tcPr>
          <w:p>
            <w:r>
              <w:t>High</w:t>
            </w:r>
          </w:p>
        </w:tc>
      </w:tr>
      <w:tr>
        <w:tc>
          <w:tcPr>
            <w:tcW w:type="dxa" w:w="1543"/>
          </w:tcPr>
          <w:p>
            <w:r>
              <w:rPr>
                <w:b/>
              </w:rPr>
              <w:t>Sprint-1</w:t>
            </w:r>
          </w:p>
        </w:tc>
        <w:tc>
          <w:tcPr>
            <w:tcW w:type="dxa" w:w="1543"/>
          </w:tcPr>
          <w:p>
            <w:r>
              <w:t>Catalog &amp; Form Setup</w:t>
            </w:r>
          </w:p>
        </w:tc>
        <w:tc>
          <w:tcPr>
            <w:tcW w:type="dxa" w:w="1543"/>
          </w:tcPr>
          <w:p>
            <w:r>
              <w:rPr>
                <w:b/>
              </w:rPr>
              <w:t>USN-2</w:t>
            </w:r>
          </w:p>
        </w:tc>
        <w:tc>
          <w:tcPr>
            <w:tcW w:type="dxa" w:w="1543"/>
          </w:tcPr>
          <w:p>
            <w:r>
              <w:t>Configure requester and network request catalog variables</w:t>
            </w:r>
          </w:p>
        </w:tc>
        <w:tc>
          <w:tcPr>
            <w:tcW w:type="dxa" w:w="1543"/>
          </w:tcPr>
          <w:p>
            <w:r>
              <w:t>3</w:t>
            </w:r>
          </w:p>
        </w:tc>
        <w:tc>
          <w:tcPr>
            <w:tcW w:type="dxa" w:w="1543"/>
          </w:tcPr>
          <w:p>
            <w:r>
              <w:t>High</w:t>
            </w:r>
          </w:p>
        </w:tc>
      </w:tr>
      <w:tr>
        <w:tc>
          <w:tcPr>
            <w:tcW w:type="dxa" w:w="1543"/>
          </w:tcPr>
          <w:p>
            <w:r>
              <w:rPr>
                <w:b/>
              </w:rPr>
              <w:t>Sprint-1</w:t>
            </w:r>
          </w:p>
        </w:tc>
        <w:tc>
          <w:tcPr>
            <w:tcW w:type="dxa" w:w="1543"/>
          </w:tcPr>
          <w:p>
            <w:r>
              <w:t>Catalog &amp; Form Setup</w:t>
            </w:r>
          </w:p>
        </w:tc>
        <w:tc>
          <w:tcPr>
            <w:tcW w:type="dxa" w:w="1543"/>
          </w:tcPr>
          <w:p>
            <w:r>
              <w:rPr>
                <w:b/>
              </w:rPr>
              <w:t>USN-3</w:t>
            </w:r>
          </w:p>
        </w:tc>
        <w:tc>
          <w:tcPr>
            <w:tcW w:type="dxa" w:w="1543"/>
          </w:tcPr>
          <w:p>
            <w:r>
              <w:t>Configure Requester Information variable set and Catalog UI Policy</w:t>
            </w:r>
          </w:p>
        </w:tc>
        <w:tc>
          <w:tcPr>
            <w:tcW w:type="dxa" w:w="1543"/>
          </w:tcPr>
          <w:p>
            <w:r>
              <w:t>3</w:t>
            </w:r>
          </w:p>
        </w:tc>
        <w:tc>
          <w:tcPr>
            <w:tcW w:type="dxa" w:w="1543"/>
          </w:tcPr>
          <w:p>
            <w:r>
              <w:t>High</w:t>
            </w:r>
          </w:p>
        </w:tc>
      </w:tr>
      <w:tr>
        <w:tc>
          <w:tcPr>
            <w:tcW w:type="dxa" w:w="1543"/>
          </w:tcPr>
          <w:p>
            <w:r>
              <w:rPr>
                <w:b/>
              </w:rPr>
              <w:t>Sprint-2</w:t>
            </w:r>
          </w:p>
        </w:tc>
        <w:tc>
          <w:tcPr>
            <w:tcW w:type="dxa" w:w="1543"/>
          </w:tcPr>
          <w:p>
            <w:r>
              <w:t>Workflow, Approval &amp; Data</w:t>
            </w:r>
          </w:p>
        </w:tc>
        <w:tc>
          <w:tcPr>
            <w:tcW w:type="dxa" w:w="1543"/>
          </w:tcPr>
          <w:p>
            <w:r>
              <w:rPr>
                <w:b/>
              </w:rPr>
              <w:t>USN-4</w:t>
            </w:r>
          </w:p>
        </w:tc>
        <w:tc>
          <w:tcPr>
            <w:tcW w:type="dxa" w:w="1543"/>
          </w:tcPr>
          <w:p>
            <w:r>
              <w:t>Configure Flow Designer to retrieve Network Request catalog variables</w:t>
            </w:r>
          </w:p>
        </w:tc>
        <w:tc>
          <w:tcPr>
            <w:tcW w:type="dxa" w:w="1543"/>
          </w:tcPr>
          <w:p>
            <w:r>
              <w:t>5</w:t>
            </w:r>
          </w:p>
        </w:tc>
        <w:tc>
          <w:tcPr>
            <w:tcW w:type="dxa" w:w="1543"/>
          </w:tcPr>
          <w:p>
            <w:r>
              <w:t>High</w:t>
            </w:r>
          </w:p>
        </w:tc>
      </w:tr>
      <w:tr>
        <w:tc>
          <w:tcPr>
            <w:tcW w:type="dxa" w:w="1543"/>
          </w:tcPr>
          <w:p>
            <w:r>
              <w:rPr>
                <w:b/>
              </w:rPr>
              <w:t>Sprint-2</w:t>
            </w:r>
          </w:p>
        </w:tc>
        <w:tc>
          <w:tcPr>
            <w:tcW w:type="dxa" w:w="1543"/>
          </w:tcPr>
          <w:p>
            <w:r>
              <w:t>Workflow, Approval &amp; Data</w:t>
            </w:r>
          </w:p>
        </w:tc>
        <w:tc>
          <w:tcPr>
            <w:tcW w:type="dxa" w:w="1543"/>
          </w:tcPr>
          <w:p>
            <w:r>
              <w:rPr>
                <w:b/>
              </w:rPr>
              <w:t>USN-5</w:t>
            </w:r>
          </w:p>
        </w:tc>
        <w:tc>
          <w:tcPr>
            <w:tcW w:type="dxa" w:w="1543"/>
          </w:tcPr>
          <w:p>
            <w:r>
              <w:t>Create and map Database Tables (u_database_tables) operational record</w:t>
            </w:r>
          </w:p>
        </w:tc>
        <w:tc>
          <w:tcPr>
            <w:tcW w:type="dxa" w:w="1543"/>
          </w:tcPr>
          <w:p>
            <w:r>
              <w:t>5</w:t>
            </w:r>
          </w:p>
        </w:tc>
        <w:tc>
          <w:tcPr>
            <w:tcW w:type="dxa" w:w="1543"/>
          </w:tcPr>
          <w:p>
            <w:r>
              <w:t>High</w:t>
            </w:r>
          </w:p>
        </w:tc>
      </w:tr>
      <w:tr>
        <w:tc>
          <w:tcPr>
            <w:tcW w:type="dxa" w:w="1543"/>
          </w:tcPr>
          <w:p>
            <w:r>
              <w:rPr>
                <w:b/>
              </w:rPr>
              <w:t>Sprint-2</w:t>
            </w:r>
          </w:p>
        </w:tc>
        <w:tc>
          <w:tcPr>
            <w:tcW w:type="dxa" w:w="1543"/>
          </w:tcPr>
          <w:p>
            <w:r>
              <w:t>Workflow, Approval &amp; Data</w:t>
            </w:r>
          </w:p>
        </w:tc>
        <w:tc>
          <w:tcPr>
            <w:tcW w:type="dxa" w:w="1543"/>
          </w:tcPr>
          <w:p>
            <w:r>
              <w:rPr>
                <w:b/>
              </w:rPr>
              <w:t>USN-6</w:t>
            </w:r>
          </w:p>
        </w:tc>
        <w:tc>
          <w:tcPr>
            <w:tcW w:type="dxa" w:w="1543"/>
          </w:tcPr>
          <w:p>
            <w:r>
              <w:t>Configure approval action and approval-status branching</w:t>
            </w:r>
          </w:p>
        </w:tc>
        <w:tc>
          <w:tcPr>
            <w:tcW w:type="dxa" w:w="1543"/>
          </w:tcPr>
          <w:p>
            <w:r>
              <w:t>3</w:t>
            </w:r>
          </w:p>
        </w:tc>
        <w:tc>
          <w:tcPr>
            <w:tcW w:type="dxa" w:w="1543"/>
          </w:tcPr>
          <w:p>
            <w:r>
              <w:t>High</w:t>
            </w:r>
          </w:p>
        </w:tc>
      </w:tr>
      <w:tr>
        <w:tc>
          <w:tcPr>
            <w:tcW w:type="dxa" w:w="1543"/>
          </w:tcPr>
          <w:p>
            <w:r>
              <w:rPr>
                <w:b/>
              </w:rPr>
              <w:t>Sprint-2</w:t>
            </w:r>
          </w:p>
        </w:tc>
        <w:tc>
          <w:tcPr>
            <w:tcW w:type="dxa" w:w="1543"/>
          </w:tcPr>
          <w:p>
            <w:r>
              <w:t>Workflow, Approval &amp; Data</w:t>
            </w:r>
          </w:p>
        </w:tc>
        <w:tc>
          <w:tcPr>
            <w:tcW w:type="dxa" w:w="1543"/>
          </w:tcPr>
          <w:p>
            <w:r>
              <w:rPr>
                <w:b/>
              </w:rPr>
              <w:t>USN-7</w:t>
            </w:r>
          </w:p>
        </w:tc>
        <w:tc>
          <w:tcPr>
            <w:tcW w:type="dxa" w:w="1543"/>
          </w:tcPr>
          <w:p>
            <w:r>
              <w:t>Maintain REQ/RITM lifecycle and request status context</w:t>
            </w:r>
          </w:p>
        </w:tc>
        <w:tc>
          <w:tcPr>
            <w:tcW w:type="dxa" w:w="1543"/>
          </w:tcPr>
          <w:p>
            <w:r>
              <w:t>2</w:t>
            </w:r>
          </w:p>
        </w:tc>
        <w:tc>
          <w:tcPr>
            <w:tcW w:type="dxa" w:w="1543"/>
          </w:tcPr>
          <w:p>
            <w:r>
              <w:t>Medium</w:t>
            </w:r>
          </w:p>
        </w:tc>
      </w:tr>
      <w:tr>
        <w:tc>
          <w:tcPr>
            <w:tcW w:type="dxa" w:w="1543"/>
          </w:tcPr>
          <w:p>
            <w:r>
              <w:rPr>
                <w:b/>
              </w:rPr>
              <w:t>Sprint-3</w:t>
            </w:r>
          </w:p>
        </w:tc>
        <w:tc>
          <w:tcPr>
            <w:tcW w:type="dxa" w:w="1543"/>
          </w:tcPr>
          <w:p>
            <w:r>
              <w:t>Notifications, Security &amp; Fulfilment</w:t>
            </w:r>
          </w:p>
        </w:tc>
        <w:tc>
          <w:tcPr>
            <w:tcW w:type="dxa" w:w="1543"/>
          </w:tcPr>
          <w:p>
            <w:r>
              <w:rPr>
                <w:b/>
              </w:rPr>
              <w:t>USN-8</w:t>
            </w:r>
          </w:p>
        </w:tc>
        <w:tc>
          <w:tcPr>
            <w:tcW w:type="dxa" w:w="1543"/>
          </w:tcPr>
          <w:p>
            <w:r>
              <w:t>Configure request-created and request-resolved notifications</w:t>
            </w:r>
          </w:p>
        </w:tc>
        <w:tc>
          <w:tcPr>
            <w:tcW w:type="dxa" w:w="1543"/>
          </w:tcPr>
          <w:p>
            <w:r>
              <w:t>3</w:t>
            </w:r>
          </w:p>
        </w:tc>
        <w:tc>
          <w:tcPr>
            <w:tcW w:type="dxa" w:w="1543"/>
          </w:tcPr>
          <w:p>
            <w:r>
              <w:t>High</w:t>
            </w:r>
          </w:p>
        </w:tc>
      </w:tr>
      <w:tr>
        <w:tc>
          <w:tcPr>
            <w:tcW w:type="dxa" w:w="1543"/>
          </w:tcPr>
          <w:p>
            <w:r>
              <w:rPr>
                <w:b/>
              </w:rPr>
              <w:t>Sprint-3</w:t>
            </w:r>
          </w:p>
        </w:tc>
        <w:tc>
          <w:tcPr>
            <w:tcW w:type="dxa" w:w="1543"/>
          </w:tcPr>
          <w:p>
            <w:r>
              <w:t>Notifications, Security &amp; Fulfilment</w:t>
            </w:r>
          </w:p>
        </w:tc>
        <w:tc>
          <w:tcPr>
            <w:tcW w:type="dxa" w:w="1543"/>
          </w:tcPr>
          <w:p>
            <w:r>
              <w:rPr>
                <w:b/>
              </w:rPr>
              <w:t>USN-9</w:t>
            </w:r>
          </w:p>
        </w:tc>
        <w:tc>
          <w:tcPr>
            <w:tcW w:type="dxa" w:w="1543"/>
          </w:tcPr>
          <w:p>
            <w:r>
              <w:t>Configure Create, Read, Write and Delete ACL access</w:t>
            </w:r>
          </w:p>
        </w:tc>
        <w:tc>
          <w:tcPr>
            <w:tcW w:type="dxa" w:w="1543"/>
          </w:tcPr>
          <w:p>
            <w:r>
              <w:t>3</w:t>
            </w:r>
          </w:p>
        </w:tc>
        <w:tc>
          <w:tcPr>
            <w:tcW w:type="dxa" w:w="1543"/>
          </w:tcPr>
          <w:p>
            <w:r>
              <w:t>High</w:t>
            </w:r>
          </w:p>
        </w:tc>
      </w:tr>
      <w:tr>
        <w:tc>
          <w:tcPr>
            <w:tcW w:type="dxa" w:w="1543"/>
          </w:tcPr>
          <w:p>
            <w:r>
              <w:rPr>
                <w:b/>
              </w:rPr>
              <w:t>Sprint-3</w:t>
            </w:r>
          </w:p>
        </w:tc>
        <w:tc>
          <w:tcPr>
            <w:tcW w:type="dxa" w:w="1543"/>
          </w:tcPr>
          <w:p>
            <w:r>
              <w:t>Notifications, Security &amp; Fulfilment</w:t>
            </w:r>
          </w:p>
        </w:tc>
        <w:tc>
          <w:tcPr>
            <w:tcW w:type="dxa" w:w="1543"/>
          </w:tcPr>
          <w:p>
            <w:r>
              <w:rPr>
                <w:b/>
              </w:rPr>
              <w:t>USN-10</w:t>
            </w:r>
          </w:p>
        </w:tc>
        <w:tc>
          <w:tcPr>
            <w:tcW w:type="dxa" w:w="1543"/>
          </w:tcPr>
          <w:p>
            <w:r>
              <w:t>Configure Approval Request relationship and operational-record visibility</w:t>
            </w:r>
          </w:p>
        </w:tc>
        <w:tc>
          <w:tcPr>
            <w:tcW w:type="dxa" w:w="1543"/>
          </w:tcPr>
          <w:p>
            <w:r>
              <w:t>3</w:t>
            </w:r>
          </w:p>
        </w:tc>
        <w:tc>
          <w:tcPr>
            <w:tcW w:type="dxa" w:w="1543"/>
          </w:tcPr>
          <w:p>
            <w:r>
              <w:t>High</w:t>
            </w:r>
          </w:p>
        </w:tc>
      </w:tr>
      <w:tr>
        <w:tc>
          <w:tcPr>
            <w:tcW w:type="dxa" w:w="1543"/>
          </w:tcPr>
          <w:p>
            <w:r>
              <w:rPr>
                <w:b/>
              </w:rPr>
              <w:t>Sprint-3</w:t>
            </w:r>
          </w:p>
        </w:tc>
        <w:tc>
          <w:tcPr>
            <w:tcW w:type="dxa" w:w="1543"/>
          </w:tcPr>
          <w:p>
            <w:r>
              <w:t>Notifications, Security &amp; Fulfilment</w:t>
            </w:r>
          </w:p>
        </w:tc>
        <w:tc>
          <w:tcPr>
            <w:tcW w:type="dxa" w:w="1543"/>
          </w:tcPr>
          <w:p>
            <w:r>
              <w:rPr>
                <w:b/>
              </w:rPr>
              <w:t>USN-11</w:t>
            </w:r>
          </w:p>
        </w:tc>
        <w:tc>
          <w:tcPr>
            <w:tcW w:type="dxa" w:w="1543"/>
          </w:tcPr>
          <w:p>
            <w:r>
              <w:t>Validate fulfilment handoff and request lifecycle stages</w:t>
            </w:r>
          </w:p>
        </w:tc>
        <w:tc>
          <w:tcPr>
            <w:tcW w:type="dxa" w:w="1543"/>
          </w:tcPr>
          <w:p>
            <w:r>
              <w:t>4</w:t>
            </w:r>
          </w:p>
        </w:tc>
        <w:tc>
          <w:tcPr>
            <w:tcW w:type="dxa" w:w="1543"/>
          </w:tcPr>
          <w:p>
            <w:r>
              <w:t>High</w:t>
            </w:r>
          </w:p>
        </w:tc>
      </w:tr>
      <w:tr>
        <w:tc>
          <w:tcPr>
            <w:tcW w:type="dxa" w:w="1543"/>
          </w:tcPr>
          <w:p>
            <w:r>
              <w:rPr>
                <w:b/>
              </w:rPr>
              <w:t>Sprint-4</w:t>
            </w:r>
          </w:p>
        </w:tc>
        <w:tc>
          <w:tcPr>
            <w:tcW w:type="dxa" w:w="1543"/>
          </w:tcPr>
          <w:p>
            <w:r>
              <w:t>Testing, Debugging &amp; Deployment</w:t>
            </w:r>
          </w:p>
        </w:tc>
        <w:tc>
          <w:tcPr>
            <w:tcW w:type="dxa" w:w="1543"/>
          </w:tcPr>
          <w:p>
            <w:r>
              <w:rPr>
                <w:b/>
              </w:rPr>
              <w:t>USN-12</w:t>
            </w:r>
          </w:p>
        </w:tc>
        <w:tc>
          <w:tcPr>
            <w:tcW w:type="dxa" w:w="1543"/>
          </w:tcPr>
          <w:p>
            <w:r>
              <w:t>Test catalog variable retrieval and variable-to-field mappings</w:t>
            </w:r>
          </w:p>
        </w:tc>
        <w:tc>
          <w:tcPr>
            <w:tcW w:type="dxa" w:w="1543"/>
          </w:tcPr>
          <w:p>
            <w:r>
              <w:t>3</w:t>
            </w:r>
          </w:p>
        </w:tc>
        <w:tc>
          <w:tcPr>
            <w:tcW w:type="dxa" w:w="1543"/>
          </w:tcPr>
          <w:p>
            <w:r>
              <w:t>High</w:t>
            </w:r>
          </w:p>
        </w:tc>
      </w:tr>
      <w:tr>
        <w:tc>
          <w:tcPr>
            <w:tcW w:type="dxa" w:w="1543"/>
          </w:tcPr>
          <w:p>
            <w:r>
              <w:rPr>
                <w:b/>
              </w:rPr>
              <w:t>Sprint-4</w:t>
            </w:r>
          </w:p>
        </w:tc>
        <w:tc>
          <w:tcPr>
            <w:tcW w:type="dxa" w:w="1543"/>
          </w:tcPr>
          <w:p>
            <w:r>
              <w:t>Testing, Debugging &amp; Deployment</w:t>
            </w:r>
          </w:p>
        </w:tc>
        <w:tc>
          <w:tcPr>
            <w:tcW w:type="dxa" w:w="1543"/>
          </w:tcPr>
          <w:p>
            <w:r>
              <w:rPr>
                <w:b/>
              </w:rPr>
              <w:t>USN-13</w:t>
            </w:r>
          </w:p>
        </w:tc>
        <w:tc>
          <w:tcPr>
            <w:tcW w:type="dxa" w:w="1543"/>
          </w:tcPr>
          <w:p>
            <w:r>
              <w:t>Use Flow Execution Details to debug workflow and condition failures</w:t>
            </w:r>
          </w:p>
        </w:tc>
        <w:tc>
          <w:tcPr>
            <w:tcW w:type="dxa" w:w="1543"/>
          </w:tcPr>
          <w:p>
            <w:r>
              <w:t>2</w:t>
            </w:r>
          </w:p>
        </w:tc>
        <w:tc>
          <w:tcPr>
            <w:tcW w:type="dxa" w:w="1543"/>
          </w:tcPr>
          <w:p>
            <w:r>
              <w:t>Medium</w:t>
            </w:r>
          </w:p>
        </w:tc>
      </w:tr>
      <w:tr>
        <w:tc>
          <w:tcPr>
            <w:tcW w:type="dxa" w:w="1543"/>
          </w:tcPr>
          <w:p>
            <w:r>
              <w:rPr>
                <w:b/>
              </w:rPr>
              <w:t>Sprint-4</w:t>
            </w:r>
          </w:p>
        </w:tc>
        <w:tc>
          <w:tcPr>
            <w:tcW w:type="dxa" w:w="1543"/>
          </w:tcPr>
          <w:p>
            <w:r>
              <w:t>Testing, Debugging &amp; Deployment</w:t>
            </w:r>
          </w:p>
        </w:tc>
        <w:tc>
          <w:tcPr>
            <w:tcW w:type="dxa" w:w="1543"/>
          </w:tcPr>
          <w:p>
            <w:r>
              <w:rPr>
                <w:b/>
              </w:rPr>
              <w:t>USN-14</w:t>
            </w:r>
          </w:p>
        </w:tc>
        <w:tc>
          <w:tcPr>
            <w:tcW w:type="dxa" w:w="1543"/>
          </w:tcPr>
          <w:p>
            <w:r>
              <w:t>Perform end-to-end approval, notification and status testing</w:t>
            </w:r>
          </w:p>
        </w:tc>
        <w:tc>
          <w:tcPr>
            <w:tcW w:type="dxa" w:w="1543"/>
          </w:tcPr>
          <w:p>
            <w:r>
              <w:t>3</w:t>
            </w:r>
          </w:p>
        </w:tc>
        <w:tc>
          <w:tcPr>
            <w:tcW w:type="dxa" w:w="1543"/>
          </w:tcPr>
          <w:p>
            <w:r>
              <w:t>High</w:t>
            </w:r>
          </w:p>
        </w:tc>
      </w:tr>
      <w:tr>
        <w:tc>
          <w:tcPr>
            <w:tcW w:type="dxa" w:w="1543"/>
          </w:tcPr>
          <w:p>
            <w:r>
              <w:rPr>
                <w:b/>
              </w:rPr>
              <w:t>Sprint-4</w:t>
            </w:r>
          </w:p>
        </w:tc>
        <w:tc>
          <w:tcPr>
            <w:tcW w:type="dxa" w:w="1543"/>
          </w:tcPr>
          <w:p>
            <w:r>
              <w:t>Testing, Debugging &amp; Deployment</w:t>
            </w:r>
          </w:p>
        </w:tc>
        <w:tc>
          <w:tcPr>
            <w:tcW w:type="dxa" w:w="1543"/>
          </w:tcPr>
          <w:p>
            <w:r>
              <w:rPr>
                <w:b/>
              </w:rPr>
              <w:t>USN-15</w:t>
            </w:r>
          </w:p>
        </w:tc>
        <w:tc>
          <w:tcPr>
            <w:tcW w:type="dxa" w:w="1543"/>
          </w:tcPr>
          <w:p>
            <w:r>
              <w:t>Perform UAT and role/security testing</w:t>
            </w:r>
          </w:p>
        </w:tc>
        <w:tc>
          <w:tcPr>
            <w:tcW w:type="dxa" w:w="1543"/>
          </w:tcPr>
          <w:p>
            <w:r>
              <w:t>3</w:t>
            </w:r>
          </w:p>
        </w:tc>
        <w:tc>
          <w:tcPr>
            <w:tcW w:type="dxa" w:w="1543"/>
          </w:tcPr>
          <w:p>
            <w:r>
              <w:t>High</w:t>
            </w:r>
          </w:p>
        </w:tc>
      </w:tr>
      <w:tr>
        <w:tc>
          <w:tcPr>
            <w:tcW w:type="dxa" w:w="1543"/>
          </w:tcPr>
          <w:p>
            <w:r>
              <w:rPr>
                <w:b/>
              </w:rPr>
              <w:t>Sprint-4</w:t>
            </w:r>
          </w:p>
        </w:tc>
        <w:tc>
          <w:tcPr>
            <w:tcW w:type="dxa" w:w="1543"/>
          </w:tcPr>
          <w:p>
            <w:r>
              <w:t>Testing, Debugging &amp; Deployment</w:t>
            </w:r>
          </w:p>
        </w:tc>
        <w:tc>
          <w:tcPr>
            <w:tcW w:type="dxa" w:w="1543"/>
          </w:tcPr>
          <w:p>
            <w:r>
              <w:rPr>
                <w:b/>
              </w:rPr>
              <w:t>USN-16</w:t>
            </w:r>
          </w:p>
        </w:tc>
        <w:tc>
          <w:tcPr>
            <w:tcW w:type="dxa" w:w="1543"/>
          </w:tcPr>
          <w:p>
            <w:r>
              <w:t>Prepare deployment / recreation documentation for a new PDI</w:t>
            </w:r>
          </w:p>
        </w:tc>
        <w:tc>
          <w:tcPr>
            <w:tcW w:type="dxa" w:w="1543"/>
          </w:tcPr>
          <w:p>
            <w:r>
              <w:t>5</w:t>
            </w:r>
          </w:p>
        </w:tc>
        <w:tc>
          <w:tcPr>
            <w:tcW w:type="dxa" w:w="1543"/>
          </w:tcPr>
          <w:p>
            <w:r>
              <w:t>High</w:t>
            </w:r>
          </w:p>
        </w:tc>
      </w:tr>
    </w:tbl>
    <w:p/>
    <w:p>
      <w:r>
        <w:rPr>
          <w:b/>
          <w:sz w:val="22"/>
        </w:rPr>
        <w:t>Project Tracker, Velocity &amp; Burndown Chart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F4E78"/>
          </w:tcPr>
          <w:p>
            <w:r>
              <w:rPr>
                <w:b/>
                <w:color w:val="FFFFFF"/>
              </w:rPr>
              <w:t>Sprint</w:t>
            </w:r>
          </w:p>
        </w:tc>
        <w:tc>
          <w:tcPr>
            <w:tcW w:type="dxa" w:w="1543"/>
            <w:shd w:fill="1F4E78"/>
          </w:tcPr>
          <w:p>
            <w:r>
              <w:rPr>
                <w:b/>
                <w:color w:val="FFFFFF"/>
              </w:rPr>
              <w:t>Total Story Points</w:t>
            </w:r>
          </w:p>
        </w:tc>
        <w:tc>
          <w:tcPr>
            <w:tcW w:type="dxa" w:w="1543"/>
            <w:shd w:fill="1F4E78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1543"/>
            <w:shd w:fill="1F4E78"/>
          </w:tcPr>
          <w:p>
            <w:r>
              <w:rPr>
                <w:b/>
                <w:color w:val="FFFFFF"/>
              </w:rPr>
              <w:t>Sprint Start</w:t>
            </w:r>
          </w:p>
        </w:tc>
        <w:tc>
          <w:tcPr>
            <w:tcW w:type="dxa" w:w="1543"/>
            <w:shd w:fill="1F4E78"/>
          </w:tcPr>
          <w:p>
            <w:r>
              <w:rPr>
                <w:b/>
                <w:color w:val="FFFFFF"/>
              </w:rPr>
              <w:t>Sprint End (Planned)</w:t>
            </w:r>
          </w:p>
        </w:tc>
        <w:tc>
          <w:tcPr>
            <w:tcW w:type="dxa" w:w="1543"/>
            <w:shd w:fill="1F4E78"/>
          </w:tcPr>
          <w:p>
            <w:r>
              <w:rPr>
                <w:b/>
                <w:color w:val="FFFFFF"/>
              </w:rPr>
              <w:t>Story Points Completed</w:t>
            </w:r>
          </w:p>
        </w:tc>
        <w:tc>
          <w:tcPr>
            <w:tcW w:type="dxa" w:w="1543"/>
            <w:shd w:fill="1F4E78"/>
          </w:tcPr>
          <w:p>
            <w:r>
              <w:rPr>
                <w:b/>
                <w:color w:val="FFFFFF"/>
              </w:rPr>
              <w:t>Release Status</w:t>
            </w:r>
          </w:p>
        </w:tc>
      </w:tr>
      <w:tr>
        <w:tc>
          <w:tcPr>
            <w:tcW w:type="dxa" w:w="1543"/>
          </w:tcPr>
          <w:p>
            <w:r>
              <w:t>Sprint-1</w:t>
            </w:r>
          </w:p>
        </w:tc>
        <w:tc>
          <w:tcPr>
            <w:tcW w:type="dxa" w:w="1543"/>
          </w:tcPr>
          <w:p>
            <w:r>
              <w:t>9</w:t>
            </w:r>
          </w:p>
        </w:tc>
        <w:tc>
          <w:tcPr>
            <w:tcW w:type="dxa" w:w="1543"/>
          </w:tcPr>
          <w:p>
            <w:r>
              <w:t>5 Days</w:t>
            </w:r>
          </w:p>
        </w:tc>
        <w:tc>
          <w:tcPr>
            <w:tcW w:type="dxa" w:w="1543"/>
          </w:tcPr>
          <w:p>
            <w:r>
              <w:t>Day 1</w:t>
            </w:r>
          </w:p>
        </w:tc>
        <w:tc>
          <w:tcPr>
            <w:tcW w:type="dxa" w:w="1543"/>
          </w:tcPr>
          <w:p>
            <w:r>
              <w:t>Day 5</w:t>
            </w:r>
          </w:p>
        </w:tc>
        <w:tc>
          <w:tcPr>
            <w:tcW w:type="dxa" w:w="1543"/>
          </w:tcPr>
          <w:p>
            <w:r>
              <w:t>9</w:t>
            </w:r>
          </w:p>
        </w:tc>
        <w:tc>
          <w:tcPr>
            <w:tcW w:type="dxa" w:w="1543"/>
          </w:tcPr>
          <w:p>
            <w:r>
              <w:t>Completed</w:t>
            </w:r>
          </w:p>
        </w:tc>
      </w:tr>
      <w:tr>
        <w:tc>
          <w:tcPr>
            <w:tcW w:type="dxa" w:w="1543"/>
          </w:tcPr>
          <w:p>
            <w:r>
              <w:t>Sprint-2</w:t>
            </w:r>
          </w:p>
        </w:tc>
        <w:tc>
          <w:tcPr>
            <w:tcW w:type="dxa" w:w="1543"/>
          </w:tcPr>
          <w:p>
            <w:r>
              <w:t>15</w:t>
            </w:r>
          </w:p>
        </w:tc>
        <w:tc>
          <w:tcPr>
            <w:tcW w:type="dxa" w:w="1543"/>
          </w:tcPr>
          <w:p>
            <w:r>
              <w:t>5 Days</w:t>
            </w:r>
          </w:p>
        </w:tc>
        <w:tc>
          <w:tcPr>
            <w:tcW w:type="dxa" w:w="1543"/>
          </w:tcPr>
          <w:p>
            <w:r>
              <w:t>Day 6</w:t>
            </w:r>
          </w:p>
        </w:tc>
        <w:tc>
          <w:tcPr>
            <w:tcW w:type="dxa" w:w="1543"/>
          </w:tcPr>
          <w:p>
            <w:r>
              <w:t>Day 10</w:t>
            </w:r>
          </w:p>
        </w:tc>
        <w:tc>
          <w:tcPr>
            <w:tcW w:type="dxa" w:w="1543"/>
          </w:tcPr>
          <w:p>
            <w:r>
              <w:t>15</w:t>
            </w:r>
          </w:p>
        </w:tc>
        <w:tc>
          <w:tcPr>
            <w:tcW w:type="dxa" w:w="1543"/>
          </w:tcPr>
          <w:p>
            <w:r>
              <w:t>Completed</w:t>
            </w:r>
          </w:p>
        </w:tc>
      </w:tr>
      <w:tr>
        <w:tc>
          <w:tcPr>
            <w:tcW w:type="dxa" w:w="1543"/>
          </w:tcPr>
          <w:p>
            <w:r>
              <w:t>Sprint-3</w:t>
            </w:r>
          </w:p>
        </w:tc>
        <w:tc>
          <w:tcPr>
            <w:tcW w:type="dxa" w:w="1543"/>
          </w:tcPr>
          <w:p>
            <w:r>
              <w:t>13</w:t>
            </w:r>
          </w:p>
        </w:tc>
        <w:tc>
          <w:tcPr>
            <w:tcW w:type="dxa" w:w="1543"/>
          </w:tcPr>
          <w:p>
            <w:r>
              <w:t>5 Days</w:t>
            </w:r>
          </w:p>
        </w:tc>
        <w:tc>
          <w:tcPr>
            <w:tcW w:type="dxa" w:w="1543"/>
          </w:tcPr>
          <w:p>
            <w:r>
              <w:t>Day 11</w:t>
            </w:r>
          </w:p>
        </w:tc>
        <w:tc>
          <w:tcPr>
            <w:tcW w:type="dxa" w:w="1543"/>
          </w:tcPr>
          <w:p>
            <w:r>
              <w:t>Day 15</w:t>
            </w:r>
          </w:p>
        </w:tc>
        <w:tc>
          <w:tcPr>
            <w:tcW w:type="dxa" w:w="1543"/>
          </w:tcPr>
          <w:p>
            <w:r>
              <w:t>13</w:t>
            </w:r>
          </w:p>
        </w:tc>
        <w:tc>
          <w:tcPr>
            <w:tcW w:type="dxa" w:w="1543"/>
          </w:tcPr>
          <w:p>
            <w:r>
              <w:t>Completed</w:t>
            </w:r>
          </w:p>
        </w:tc>
      </w:tr>
      <w:tr>
        <w:tc>
          <w:tcPr>
            <w:tcW w:type="dxa" w:w="1543"/>
          </w:tcPr>
          <w:p>
            <w:r>
              <w:t>Sprint-4</w:t>
            </w:r>
          </w:p>
        </w:tc>
        <w:tc>
          <w:tcPr>
            <w:tcW w:type="dxa" w:w="1543"/>
          </w:tcPr>
          <w:p>
            <w:r>
              <w:t>16</w:t>
            </w:r>
          </w:p>
        </w:tc>
        <w:tc>
          <w:tcPr>
            <w:tcW w:type="dxa" w:w="1543"/>
          </w:tcPr>
          <w:p>
            <w:r>
              <w:t>5 Days</w:t>
            </w:r>
          </w:p>
        </w:tc>
        <w:tc>
          <w:tcPr>
            <w:tcW w:type="dxa" w:w="1543"/>
          </w:tcPr>
          <w:p>
            <w:r>
              <w:t>Day 16</w:t>
            </w:r>
          </w:p>
        </w:tc>
        <w:tc>
          <w:tcPr>
            <w:tcW w:type="dxa" w:w="1543"/>
          </w:tcPr>
          <w:p>
            <w:r>
              <w:t>Day 20</w:t>
            </w:r>
          </w:p>
        </w:tc>
        <w:tc>
          <w:tcPr>
            <w:tcW w:type="dxa" w:w="1543"/>
          </w:tcPr>
          <w:p>
            <w:r>
              <w:t>16</w:t>
            </w:r>
          </w:p>
        </w:tc>
        <w:tc>
          <w:tcPr>
            <w:tcW w:type="dxa" w:w="1543"/>
          </w:tcPr>
          <w:p>
            <w:r>
              <w:t>Completed</w:t>
            </w:r>
          </w:p>
        </w:tc>
      </w:tr>
    </w:tbl>
    <w:p>
      <w:r>
        <w:rPr>
          <w:b/>
        </w:rPr>
        <w:t>Velocity</w:t>
      </w:r>
    </w:p>
    <w:p>
      <w:r>
        <w:t>Total completed story points = 53. Number of sprints = 4. Average team velocity = 53 / 4 = 13.25 story points per sprint.</w:t>
      </w:r>
    </w:p>
    <w:p>
      <w:r>
        <w:rPr>
          <w:b/>
        </w:rPr>
        <w:t>Burndown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395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mated_Network_Request_Management_Burndown_02-10-20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95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 Remaining story points after each completed sprint.</w:t>
      </w:r>
    </w:p>
    <w:p>
      <w:r>
        <w:t>The burndown chart uses the same relative 20-day schedule as the uploaded planning template: four 5-day sprints. It represents remaining story points after each sprint and does not claim exact historical calendar dates.</w:t>
      </w:r>
    </w:p>
    <w:p>
      <w:r>
        <w:rPr>
          <w:b/>
          <w:sz w:val="22"/>
        </w:rPr>
        <w:t>Sprint Release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5B9BD5"/>
          </w:tcPr>
          <w:p>
            <w:r>
              <w:rPr>
                <w:b/>
                <w:color w:val="FFFFFF"/>
              </w:rPr>
              <w:t>Sprint</w:t>
            </w:r>
          </w:p>
        </w:tc>
        <w:tc>
          <w:tcPr>
            <w:tcW w:type="dxa" w:w="5400"/>
            <w:shd w:fill="5B9BD5"/>
          </w:tcPr>
          <w:p>
            <w:r>
              <w:rPr>
                <w:b/>
                <w:color w:val="FFFFFF"/>
              </w:rPr>
              <w:t>Release Outcome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Sprint-1</w:t>
            </w:r>
          </w:p>
        </w:tc>
        <w:tc>
          <w:tcPr>
            <w:tcW w:type="dxa" w:w="5400"/>
          </w:tcPr>
          <w:p>
            <w:r>
              <w:t>Network Request catalog item, requester/network variables, Requester Information variable set, and dynamic form behaviour completed.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Sprint-2</w:t>
            </w:r>
          </w:p>
        </w:tc>
        <w:tc>
          <w:tcPr>
            <w:tcW w:type="dxa" w:w="5400"/>
          </w:tcPr>
          <w:p>
            <w:r>
              <w:t>Flow Designer automation, catalog-variable retrieval, Database Tables mapping, approval processing, and REQ/RITM request context completed.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Sprint-3</w:t>
            </w:r>
          </w:p>
        </w:tc>
        <w:tc>
          <w:tcPr>
            <w:tcW w:type="dxa" w:w="5400"/>
          </w:tcPr>
          <w:p>
            <w:r>
              <w:t>Request notifications, ACL security, Approval Request relationship, operational visibility, and fulfilment/lifecycle handoff completed.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Sprint-4</w:t>
            </w:r>
          </w:p>
        </w:tc>
        <w:tc>
          <w:tcPr>
            <w:tcW w:type="dxa" w:w="5400"/>
          </w:tcPr>
          <w:p>
            <w:r>
              <w:t>Variable/mapping tests, Flow Execution debugging, end-to-end workflow testing, UAT/security testing, and deployment/recreation documentation completed.</w:t>
            </w:r>
          </w:p>
        </w:tc>
      </w:tr>
    </w:tbl>
    <w:p/>
    <w:p>
      <w:r>
        <w:rPr>
          <w:b/>
        </w:rPr>
        <w:t xml:space="preserve">Planning Note: </w:t>
      </w:r>
      <w:r>
        <w:t>Exact historical sprint dates and individual team-member assignments were not supplied in the source material. The tracker therefore uses a relative 20-day schedule (four 5-day sprints), while preserving the sprint sequence, backlog structure, story-point estimation, and completed-work format of the reference.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