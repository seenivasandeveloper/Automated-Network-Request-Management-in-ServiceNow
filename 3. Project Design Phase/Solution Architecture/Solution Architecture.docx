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PROJECT DESIGN PHASE</w:t>
      </w:r>
    </w:p>
    <w:p>
      <w:pPr>
        <w:jc w:val="center"/>
      </w:pPr>
      <w:r>
        <w:rPr>
          <w:b/>
          <w:sz w:val="28"/>
        </w:rPr>
        <w:t>Solution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</w:tcPr>
          <w:p>
            <w:r>
              <w:rPr>
                <w:b/>
              </w:rPr>
              <w:t>Date</w:t>
            </w:r>
          </w:p>
        </w:tc>
        <w:tc>
          <w:tcPr>
            <w:tcW w:type="dxa" w:w="5184"/>
          </w:tcPr>
          <w:p>
            <w:r>
              <w:t>02 October 2026</w:t>
            </w:r>
          </w:p>
        </w:tc>
      </w:tr>
      <w:tr>
        <w:tc>
          <w:tcPr>
            <w:tcW w:type="dxa" w:w="5184"/>
            <w:shd w:fill="D9EAF7"/>
          </w:tcPr>
          <w:p>
            <w:r>
              <w:rPr>
                <w:b/>
              </w:rPr>
              <w:t>Project Name</w:t>
            </w:r>
          </w:p>
        </w:tc>
        <w:tc>
          <w:tcPr>
            <w:tcW w:type="dxa" w:w="5184"/>
          </w:tcPr>
          <w:p>
            <w:r>
              <w:t>Automated Network Request Management in ServiceNow</w:t>
            </w:r>
          </w:p>
        </w:tc>
      </w:tr>
      <w:tr>
        <w:tc>
          <w:tcPr>
            <w:tcW w:type="dxa" w:w="5184"/>
            <w:shd w:fill="D9EAF7"/>
          </w:tcPr>
          <w:p>
            <w:r>
              <w:rPr>
                <w:b/>
              </w:rPr>
              <w:t>Maximum Marks</w:t>
            </w:r>
          </w:p>
        </w:tc>
        <w:tc>
          <w:tcPr>
            <w:tcW w:type="dxa" w:w="5184"/>
          </w:tcPr>
          <w:p>
            <w:r>
              <w:t>4 Marks</w:t>
            </w:r>
          </w:p>
        </w:tc>
      </w:tr>
    </w:tbl>
    <w:p/>
    <w:p>
      <w:r>
        <w:rPr>
          <w:b/>
          <w:sz w:val="24"/>
        </w:rPr>
        <w:t>Solution Architecture</w:t>
      </w:r>
    </w:p>
    <w:p>
      <w:r>
        <w:t>The solution architecture connects the network-service request problem with the ServiceNow components used in the current implementation. It defines how requester inputs move from the Service Catalog through variable retrieval, operational-record creation, approval, notification, and request lifecycle tracking, while also showing the responsibilities of approvers, IT administrators, and the network fulfilment team.</w:t>
      </w:r>
    </w:p>
    <w:p>
      <w:pPr/>
      <w:r>
        <w:t>• Solve the problem of fragmented and manually coordinated network-service requests through a centralized digital workflow.</w:t>
      </w:r>
    </w:p>
    <w:p>
      <w:pPr/>
      <w:r>
        <w:t>• Describe the structure and behaviour of the ServiceNow solution from request submission through approval and fulfilment handoff.</w:t>
      </w:r>
    </w:p>
    <w:p>
      <w:pPr/>
      <w:r>
        <w:t>• Define the major functional blocks used in the current implementation and show how request data and control decisions move between them.</w:t>
      </w:r>
    </w:p>
    <w:p>
      <w:pPr/>
      <w:r>
        <w:t>• Support maintainability through Flow Designer-first automation, structured operational data, controlled access, and traceable execution.</w:t>
      </w:r>
    </w:p>
    <w:p>
      <w:r>
        <w:rPr>
          <w:b/>
          <w:sz w:val="24"/>
        </w:rPr>
        <w:t>Solution Architecture Diagram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1F4E78"/>
          </w:tcPr>
          <w:p>
            <w:r>
              <w:rPr>
                <w:b/>
                <w:color w:val="FFFFFF"/>
              </w:rPr>
              <w:t>USER / ACCESS LAYER</w:t>
            </w:r>
          </w:p>
        </w:tc>
        <w:tc>
          <w:tcPr>
            <w:tcW w:type="dxa" w:w="3456"/>
            <w:vAlign w:val="center"/>
            <w:shd w:fill="1F4E78"/>
          </w:tcPr>
          <w:p>
            <w:r>
              <w:rPr>
                <w:b/>
                <w:color w:val="FFFFFF"/>
              </w:rPr>
              <w:t>SERVICENOW APPLICATION LAYER</w:t>
            </w:r>
          </w:p>
        </w:tc>
        <w:tc>
          <w:tcPr>
            <w:tcW w:type="dxa" w:w="3456"/>
            <w:vAlign w:val="center"/>
            <w:shd w:fill="1F4E78"/>
          </w:tcPr>
          <w:p>
            <w:r>
              <w:rPr>
                <w:b/>
                <w:color w:val="FFFFFF"/>
              </w:rPr>
              <w:t>APPROVAL / OPERATIONS LAYER</w:t>
            </w:r>
          </w:p>
        </w:tc>
      </w:tr>
      <w:tr>
        <w:tc>
          <w:tcPr>
            <w:tcW w:type="dxa" w:w="3456"/>
            <w:vAlign w:val="center"/>
            <w:shd w:fill="EAF2F8"/>
          </w:tcPr>
          <w:p>
            <w:r>
              <w:rPr>
                <w:b/>
              </w:rPr>
              <w:t>Requester / End User</w:t>
            </w:r>
          </w:p>
        </w:tc>
        <w:tc>
          <w:tcPr>
            <w:tcW w:type="dxa" w:w="3456"/>
            <w:vAlign w:val="center"/>
            <w:shd w:fill="F4F8FB"/>
          </w:tcPr>
          <w:p>
            <w:r>
              <w:rPr>
                <w:b/>
              </w:rPr>
              <w:t>Network Request Catalog Item</w:t>
            </w:r>
          </w:p>
        </w:tc>
        <w:tc>
          <w:tcPr>
            <w:tcW w:type="dxa" w:w="3456"/>
            <w:vAlign w:val="center"/>
            <w:shd w:fill="EAF2F8"/>
          </w:tcPr>
          <w:p>
            <w:r>
              <w:rPr>
                <w:b/>
              </w:rPr>
              <w:t>Approver</w:t>
            </w:r>
          </w:p>
        </w:tc>
      </w:tr>
      <w:tr>
        <w:tc>
          <w:tcPr>
            <w:tcW w:type="dxa" w:w="3456"/>
            <w:vAlign w:val="center"/>
            <w:shd w:fill="EAF2F8"/>
          </w:tcPr>
          <w:p>
            <w:r>
              <w:t>ServiceNow Service Portal</w:t>
            </w:r>
          </w:p>
        </w:tc>
        <w:tc>
          <w:tcPr>
            <w:tcW w:type="dxa" w:w="3456"/>
            <w:vAlign w:val="center"/>
            <w:shd w:fill="F4F8FB"/>
          </w:tcPr>
          <w:p>
            <w:r>
              <w:t>Catalog Variables + Requester Information</w:t>
            </w:r>
          </w:p>
        </w:tc>
        <w:tc>
          <w:tcPr>
            <w:tcW w:type="dxa" w:w="3456"/>
            <w:vAlign w:val="center"/>
            <w:shd w:fill="EAF2F8"/>
          </w:tcPr>
          <w:p>
            <w:r>
              <w:t>Approval Request Relationship</w:t>
            </w:r>
          </w:p>
        </w:tc>
      </w:tr>
      <w:tr>
        <w:tc>
          <w:tcPr>
            <w:tcW w:type="dxa" w:w="3456"/>
            <w:vAlign w:val="center"/>
          </w:tcPr>
          <w:p>
            <w:r/>
          </w:p>
        </w:tc>
        <w:tc>
          <w:tcPr>
            <w:tcW w:type="dxa" w:w="3456"/>
            <w:vAlign w:val="center"/>
            <w:shd w:fill="F4F8FB"/>
          </w:tcPr>
          <w:p>
            <w:r>
              <w:t>Catalog UI Policy</w:t>
            </w:r>
          </w:p>
        </w:tc>
        <w:tc>
          <w:tcPr>
            <w:tcW w:type="dxa" w:w="3456"/>
            <w:vAlign w:val="center"/>
            <w:shd w:fill="EAF2F8"/>
          </w:tcPr>
          <w:p>
            <w:r>
              <w:t>Network Fulfilment Team</w:t>
            </w:r>
          </w:p>
        </w:tc>
      </w:tr>
      <w:tr>
        <w:tc>
          <w:tcPr>
            <w:tcW w:type="dxa" w:w="3456"/>
            <w:vAlign w:val="center"/>
          </w:tcPr>
          <w:p>
            <w:r/>
          </w:p>
        </w:tc>
        <w:tc>
          <w:tcPr>
            <w:tcW w:type="dxa" w:w="3456"/>
            <w:vAlign w:val="center"/>
            <w:shd w:fill="F4F8FB"/>
          </w:tcPr>
          <w:p>
            <w:r>
              <w:rPr>
                <w:b/>
              </w:rPr>
              <w:t>Flow Designer</w:t>
            </w:r>
          </w:p>
        </w:tc>
        <w:tc>
          <w:tcPr>
            <w:tcW w:type="dxa" w:w="3456"/>
            <w:vAlign w:val="center"/>
            <w:shd w:fill="EAF2F8"/>
          </w:tcPr>
          <w:p>
            <w:r>
              <w:rPr>
                <w:b/>
              </w:rPr>
              <w:t>IT Administrator</w:t>
            </w:r>
          </w:p>
        </w:tc>
      </w:tr>
      <w:tr>
        <w:tc>
          <w:tcPr>
            <w:tcW w:type="dxa" w:w="3456"/>
            <w:vAlign w:val="center"/>
          </w:tcPr>
          <w:p>
            <w:r/>
          </w:p>
        </w:tc>
        <w:tc>
          <w:tcPr>
            <w:tcW w:type="dxa" w:w="3456"/>
            <w:vAlign w:val="center"/>
            <w:shd w:fill="F4F8FB"/>
          </w:tcPr>
          <w:p>
            <w:r>
              <w:rPr>
                <w:b/>
              </w:rPr>
              <w:t>REQ / RITM</w:t>
            </w:r>
          </w:p>
        </w:tc>
        <w:tc>
          <w:tcPr>
            <w:tcW w:type="dxa" w:w="3456"/>
            <w:vAlign w:val="center"/>
            <w:shd w:fill="EAF2F8"/>
          </w:tcPr>
          <w:p>
            <w:r>
              <w:rPr>
                <w:b/>
              </w:rPr>
              <w:t>Roles &amp; ACLs</w:t>
            </w:r>
          </w:p>
        </w:tc>
      </w:tr>
      <w:tr>
        <w:tc>
          <w:tcPr>
            <w:tcW w:type="dxa" w:w="3456"/>
            <w:vAlign w:val="center"/>
          </w:tcPr>
          <w:p>
            <w:r/>
          </w:p>
        </w:tc>
        <w:tc>
          <w:tcPr>
            <w:tcW w:type="dxa" w:w="3456"/>
            <w:vAlign w:val="center"/>
            <w:shd w:fill="F4F8FB"/>
          </w:tcPr>
          <w:p>
            <w:r>
              <w:rPr>
                <w:b/>
              </w:rPr>
              <w:t>Database Tables (u_database_tables)</w:t>
            </w:r>
          </w:p>
        </w:tc>
        <w:tc>
          <w:tcPr>
            <w:tcW w:type="dxa" w:w="3456"/>
            <w:vAlign w:val="center"/>
            <w:shd w:fill="EAF2F8"/>
          </w:tcPr>
          <w:p>
            <w:r>
              <w:rPr>
                <w:b/>
              </w:rPr>
              <w:t>Flow Execution Details / Logs</w:t>
            </w:r>
          </w:p>
        </w:tc>
      </w:tr>
      <w:tr>
        <w:tc>
          <w:tcPr>
            <w:tcW w:type="dxa" w:w="3456"/>
            <w:vAlign w:val="center"/>
          </w:tcPr>
          <w:p>
            <w:r/>
          </w:p>
        </w:tc>
        <w:tc>
          <w:tcPr>
            <w:tcW w:type="dxa" w:w="3456"/>
            <w:vAlign w:val="center"/>
            <w:shd w:fill="F4F8FB"/>
          </w:tcPr>
          <w:p>
            <w:r>
              <w:t>Notifications</w:t>
            </w:r>
          </w:p>
        </w:tc>
        <w:tc>
          <w:tcPr>
            <w:tcW w:type="dxa" w:w="3456"/>
            <w:vAlign w:val="center"/>
          </w:tcPr>
          <w:p>
            <w:r/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58495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clean_infographic_diagram_on_a_white_backgroun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8495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1. Solution Architecture – Automated Network Request Management in ServiceNow</w:t>
      </w:r>
    </w:p>
    <w:p>
      <w:r>
        <w:rPr>
          <w:b/>
          <w:sz w:val="24"/>
        </w:rPr>
        <w:t>Architecture Components and Responsibilities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1F4E78"/>
          </w:tcPr>
          <w:p>
            <w:r>
              <w:rPr>
                <w:b/>
                <w:color w:val="FFFFFF"/>
              </w:rPr>
              <w:t>S.No.</w:t>
            </w:r>
          </w:p>
        </w:tc>
        <w:tc>
          <w:tcPr>
            <w:tcW w:type="dxa" w:w="2592"/>
            <w:shd w:fill="1F4E78"/>
          </w:tcPr>
          <w:p>
            <w:r>
              <w:rPr>
                <w:b/>
                <w:color w:val="FFFFFF"/>
              </w:rPr>
              <w:t>Component</w:t>
            </w:r>
          </w:p>
        </w:tc>
        <w:tc>
          <w:tcPr>
            <w:tcW w:type="dxa" w:w="2592"/>
            <w:shd w:fill="1F4E78"/>
          </w:tcPr>
          <w:p>
            <w:r>
              <w:rPr>
                <w:b/>
                <w:color w:val="FFFFFF"/>
              </w:rPr>
              <w:t>Architecture Role</w:t>
            </w:r>
          </w:p>
        </w:tc>
        <w:tc>
          <w:tcPr>
            <w:tcW w:type="dxa" w:w="2592"/>
            <w:shd w:fill="1F4E78"/>
          </w:tcPr>
          <w:p>
            <w:r>
              <w:rPr>
                <w:b/>
                <w:color w:val="FFFFFF"/>
              </w:rPr>
              <w:t>Responsibility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b/>
              </w:rPr>
              <w:t>1</w:t>
            </w:r>
          </w:p>
        </w:tc>
        <w:tc>
          <w:tcPr>
            <w:tcW w:type="dxa" w:w="2592"/>
            <w:vAlign w:val="top"/>
          </w:tcPr>
          <w:p>
            <w:r>
              <w:rPr>
                <w:b/>
              </w:rPr>
              <w:t>Requester / End User</w:t>
            </w:r>
          </w:p>
        </w:tc>
        <w:tc>
          <w:tcPr>
            <w:tcW w:type="dxa" w:w="2592"/>
            <w:vAlign w:val="top"/>
          </w:tcPr>
          <w:p>
            <w:r>
              <w:t>Primary request initiator</w:t>
            </w:r>
          </w:p>
        </w:tc>
        <w:tc>
          <w:tcPr>
            <w:tcW w:type="dxa" w:w="2592"/>
            <w:vAlign w:val="top"/>
          </w:tcPr>
          <w:p>
            <w:r>
              <w:t>Submits the Network Request, provides required details, receives confirmation, and tracks the request lifecycle.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b/>
              </w:rPr>
              <w:t>2</w:t>
            </w:r>
          </w:p>
        </w:tc>
        <w:tc>
          <w:tcPr>
            <w:tcW w:type="dxa" w:w="2592"/>
            <w:vAlign w:val="top"/>
          </w:tcPr>
          <w:p>
            <w:r>
              <w:rPr>
                <w:b/>
              </w:rPr>
              <w:t>ServiceNow Service Portal / Service Catalog</w:t>
            </w:r>
          </w:p>
        </w:tc>
        <w:tc>
          <w:tcPr>
            <w:tcW w:type="dxa" w:w="2592"/>
            <w:vAlign w:val="top"/>
          </w:tcPr>
          <w:p>
            <w:r>
              <w:t>User access and request-entry layer</w:t>
            </w:r>
          </w:p>
        </w:tc>
        <w:tc>
          <w:tcPr>
            <w:tcW w:type="dxa" w:w="2592"/>
            <w:vAlign w:val="top"/>
          </w:tcPr>
          <w:p>
            <w:r>
              <w:t>Provides the Network Request catalog item under Networks and Connectivity and presents the structured request form.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b/>
              </w:rPr>
              <w:t>3</w:t>
            </w:r>
          </w:p>
        </w:tc>
        <w:tc>
          <w:tcPr>
            <w:tcW w:type="dxa" w:w="2592"/>
            <w:vAlign w:val="top"/>
          </w:tcPr>
          <w:p>
            <w:r>
              <w:rPr>
                <w:b/>
              </w:rPr>
              <w:t>Network Request Catalog Item</w:t>
            </w:r>
          </w:p>
        </w:tc>
        <w:tc>
          <w:tcPr>
            <w:tcW w:type="dxa" w:w="2592"/>
            <w:vAlign w:val="top"/>
          </w:tcPr>
          <w:p>
            <w:r>
              <w:t>Structured request capture</w:t>
            </w:r>
          </w:p>
        </w:tc>
        <w:tc>
          <w:tcPr>
            <w:tcW w:type="dxa" w:w="2592"/>
            <w:vAlign w:val="top"/>
          </w:tcPr>
          <w:p>
            <w:r>
              <w:t>Captures the configured request variables such as Requested For, Mobile Number, Type of Connection, Existing ID, Total Amount, Mode of Payment, Address, Database Number, and Request Number.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b/>
              </w:rPr>
              <w:t>4</w:t>
            </w:r>
          </w:p>
        </w:tc>
        <w:tc>
          <w:tcPr>
            <w:tcW w:type="dxa" w:w="2592"/>
            <w:vAlign w:val="top"/>
          </w:tcPr>
          <w:p>
            <w:r>
              <w:rPr>
                <w:b/>
              </w:rPr>
              <w:t>Requester Information Variable Set</w:t>
            </w:r>
          </w:p>
        </w:tc>
        <w:tc>
          <w:tcPr>
            <w:tcW w:type="dxa" w:w="2592"/>
            <w:vAlign w:val="top"/>
          </w:tcPr>
          <w:p>
            <w:r>
              <w:t>Reusable requester-information grouping</w:t>
            </w:r>
          </w:p>
        </w:tc>
        <w:tc>
          <w:tcPr>
            <w:tcW w:type="dxa" w:w="2592"/>
            <w:vAlign w:val="top"/>
          </w:tcPr>
          <w:p>
            <w:r>
              <w:t>Groups requester-related information used by the catalog form.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b/>
              </w:rPr>
              <w:t>5</w:t>
            </w:r>
          </w:p>
        </w:tc>
        <w:tc>
          <w:tcPr>
            <w:tcW w:type="dxa" w:w="2592"/>
            <w:vAlign w:val="top"/>
          </w:tcPr>
          <w:p>
            <w:r>
              <w:rPr>
                <w:b/>
              </w:rPr>
              <w:t>Catalog UI Policy</w:t>
            </w:r>
          </w:p>
        </w:tc>
        <w:tc>
          <w:tcPr>
            <w:tcW w:type="dxa" w:w="2592"/>
            <w:vAlign w:val="top"/>
          </w:tcPr>
          <w:p>
            <w:r>
              <w:t>Dynamic form behaviour</w:t>
            </w:r>
          </w:p>
        </w:tc>
        <w:tc>
          <w:tcPr>
            <w:tcW w:type="dxa" w:w="2592"/>
            <w:vAlign w:val="top"/>
          </w:tcPr>
          <w:p>
            <w:r>
              <w:t>Controls conditional field visibility; the current implementation includes the ID-field visibility behaviour.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b/>
              </w:rPr>
              <w:t>6</w:t>
            </w:r>
          </w:p>
        </w:tc>
        <w:tc>
          <w:tcPr>
            <w:tcW w:type="dxa" w:w="2592"/>
            <w:vAlign w:val="top"/>
          </w:tcPr>
          <w:p>
            <w:r>
              <w:rPr>
                <w:b/>
              </w:rPr>
              <w:t>Flow Designer</w:t>
            </w:r>
          </w:p>
        </w:tc>
        <w:tc>
          <w:tcPr>
            <w:tcW w:type="dxa" w:w="2592"/>
            <w:vAlign w:val="top"/>
          </w:tcPr>
          <w:p>
            <w:r>
              <w:t>Primary workflow automation engine</w:t>
            </w:r>
          </w:p>
        </w:tc>
        <w:tc>
          <w:tcPr>
            <w:tcW w:type="dxa" w:w="2592"/>
            <w:vAlign w:val="top"/>
          </w:tcPr>
          <w:p>
            <w:r>
              <w:t>Retrieves catalog variables, creates the operational record, sends notifications, asks for approval, evaluates the outcome, and updates the record.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b/>
              </w:rPr>
              <w:t>7</w:t>
            </w:r>
          </w:p>
        </w:tc>
        <w:tc>
          <w:tcPr>
            <w:tcW w:type="dxa" w:w="2592"/>
            <w:vAlign w:val="top"/>
          </w:tcPr>
          <w:p>
            <w:r>
              <w:rPr>
                <w:b/>
              </w:rPr>
              <w:t>REQ / RITM</w:t>
            </w:r>
          </w:p>
        </w:tc>
        <w:tc>
          <w:tcPr>
            <w:tcW w:type="dxa" w:w="2592"/>
            <w:vAlign w:val="top"/>
          </w:tcPr>
          <w:p>
            <w:r>
              <w:t>Native ServiceNow request lifecycle</w:t>
            </w:r>
          </w:p>
        </w:tc>
        <w:tc>
          <w:tcPr>
            <w:tcW w:type="dxa" w:w="2592"/>
            <w:vAlign w:val="top"/>
          </w:tcPr>
          <w:p>
            <w:r>
              <w:t>Maintains the submitted request and requested-item context, including request number, RITM, stage, and state.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b/>
              </w:rPr>
              <w:t>8</w:t>
            </w:r>
          </w:p>
        </w:tc>
        <w:tc>
          <w:tcPr>
            <w:tcW w:type="dxa" w:w="2592"/>
            <w:vAlign w:val="top"/>
          </w:tcPr>
          <w:p>
            <w:r>
              <w:rPr>
                <w:b/>
              </w:rPr>
              <w:t>Database Tables (u_database_tables)</w:t>
            </w:r>
          </w:p>
        </w:tc>
        <w:tc>
          <w:tcPr>
            <w:tcW w:type="dxa" w:w="2592"/>
            <w:vAlign w:val="top"/>
          </w:tcPr>
          <w:p>
            <w:r>
              <w:t>Operational data record</w:t>
            </w:r>
          </w:p>
        </w:tc>
        <w:tc>
          <w:tcPr>
            <w:tcW w:type="dxa" w:w="2592"/>
            <w:vAlign w:val="top"/>
          </w:tcPr>
          <w:p>
            <w:r>
              <w:t>Stores mapped request information such as requester, mobile number, connection type, amount, payment mode, address, database number, request number, and approval status.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b/>
              </w:rPr>
              <w:t>9</w:t>
            </w:r>
          </w:p>
        </w:tc>
        <w:tc>
          <w:tcPr>
            <w:tcW w:type="dxa" w:w="2592"/>
            <w:vAlign w:val="top"/>
          </w:tcPr>
          <w:p>
            <w:r>
              <w:rPr>
                <w:b/>
              </w:rPr>
              <w:t>Approval Request Relationship</w:t>
            </w:r>
          </w:p>
        </w:tc>
        <w:tc>
          <w:tcPr>
            <w:tcW w:type="dxa" w:w="2592"/>
            <w:vAlign w:val="top"/>
          </w:tcPr>
          <w:p>
            <w:r>
              <w:t>Approval visibility / relationship</w:t>
            </w:r>
          </w:p>
        </w:tc>
        <w:tc>
          <w:tcPr>
            <w:tcW w:type="dxa" w:w="2592"/>
            <w:vAlign w:val="top"/>
          </w:tcPr>
          <w:p>
            <w:r>
              <w:t>Relates Approval records to the corresponding Database Tables record using source table and document ID filtering.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b/>
              </w:rPr>
              <w:t>10</w:t>
            </w:r>
          </w:p>
        </w:tc>
        <w:tc>
          <w:tcPr>
            <w:tcW w:type="dxa" w:w="2592"/>
            <w:vAlign w:val="top"/>
          </w:tcPr>
          <w:p>
            <w:r>
              <w:rPr>
                <w:b/>
              </w:rPr>
              <w:t>Approver</w:t>
            </w:r>
          </w:p>
        </w:tc>
        <w:tc>
          <w:tcPr>
            <w:tcW w:type="dxa" w:w="2592"/>
            <w:vAlign w:val="top"/>
          </w:tcPr>
          <w:p>
            <w:r>
              <w:t>Decision point</w:t>
            </w:r>
          </w:p>
        </w:tc>
        <w:tc>
          <w:tcPr>
            <w:tcW w:type="dxa" w:w="2592"/>
            <w:vAlign w:val="top"/>
          </w:tcPr>
          <w:p>
            <w:r>
              <w:t>Reviews the request through the configured approval action; the current flow uses an approval decision to determine the next branch.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b/>
              </w:rPr>
              <w:t>11</w:t>
            </w:r>
          </w:p>
        </w:tc>
        <w:tc>
          <w:tcPr>
            <w:tcW w:type="dxa" w:w="2592"/>
            <w:vAlign w:val="top"/>
          </w:tcPr>
          <w:p>
            <w:r>
              <w:rPr>
                <w:b/>
              </w:rPr>
              <w:t>Roles &amp; ACLs</w:t>
            </w:r>
          </w:p>
        </w:tc>
        <w:tc>
          <w:tcPr>
            <w:tcW w:type="dxa" w:w="2592"/>
            <w:vAlign w:val="top"/>
          </w:tcPr>
          <w:p>
            <w:r>
              <w:t>Security and access control</w:t>
            </w:r>
          </w:p>
        </w:tc>
        <w:tc>
          <w:tcPr>
            <w:tcW w:type="dxa" w:w="2592"/>
            <w:vAlign w:val="top"/>
          </w:tcPr>
          <w:p>
            <w:r>
              <w:t>Controls Create, Read, Write, and Delete access for the configured operational table according to ServiceNow security configuration.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b/>
              </w:rPr>
              <w:t>12</w:t>
            </w:r>
          </w:p>
        </w:tc>
        <w:tc>
          <w:tcPr>
            <w:tcW w:type="dxa" w:w="2592"/>
            <w:vAlign w:val="top"/>
          </w:tcPr>
          <w:p>
            <w:r>
              <w:rPr>
                <w:b/>
              </w:rPr>
              <w:t>Notifications</w:t>
            </w:r>
          </w:p>
        </w:tc>
        <w:tc>
          <w:tcPr>
            <w:tcW w:type="dxa" w:w="2592"/>
            <w:vAlign w:val="top"/>
          </w:tcPr>
          <w:p>
            <w:r>
              <w:t>Communication layer</w:t>
            </w:r>
          </w:p>
        </w:tc>
        <w:tc>
          <w:tcPr>
            <w:tcW w:type="dxa" w:w="2592"/>
            <w:vAlign w:val="top"/>
          </w:tcPr>
          <w:p>
            <w:r>
              <w:t>Sends configured request-created and request-resolved email notifications from the automated flow.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b/>
              </w:rPr>
              <w:t>13</w:t>
            </w:r>
          </w:p>
        </w:tc>
        <w:tc>
          <w:tcPr>
            <w:tcW w:type="dxa" w:w="2592"/>
            <w:vAlign w:val="top"/>
          </w:tcPr>
          <w:p>
            <w:r>
              <w:rPr>
                <w:b/>
              </w:rPr>
              <w:t>Flow Execution Details / Logs</w:t>
            </w:r>
          </w:p>
        </w:tc>
        <w:tc>
          <w:tcPr>
            <w:tcW w:type="dxa" w:w="2592"/>
            <w:vAlign w:val="top"/>
          </w:tcPr>
          <w:p>
            <w:r>
              <w:t>Observability and troubleshooting</w:t>
            </w:r>
          </w:p>
        </w:tc>
        <w:tc>
          <w:tcPr>
            <w:tcW w:type="dxa" w:w="2592"/>
            <w:vAlign w:val="top"/>
          </w:tcPr>
          <w:p>
            <w:r>
              <w:t>Supports investigation of variable mapping, conditions, approval paths, record creation, and notification execution.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b/>
              </w:rPr>
              <w:t>14</w:t>
            </w:r>
          </w:p>
        </w:tc>
        <w:tc>
          <w:tcPr>
            <w:tcW w:type="dxa" w:w="2592"/>
            <w:vAlign w:val="top"/>
          </w:tcPr>
          <w:p>
            <w:r>
              <w:rPr>
                <w:b/>
              </w:rPr>
              <w:t>Network Fulfilment Team</w:t>
            </w:r>
          </w:p>
        </w:tc>
        <w:tc>
          <w:tcPr>
            <w:tcW w:type="dxa" w:w="2592"/>
            <w:vAlign w:val="top"/>
          </w:tcPr>
          <w:p>
            <w:r>
              <w:t>Operational fulfilment layer</w:t>
            </w:r>
          </w:p>
        </w:tc>
        <w:tc>
          <w:tcPr>
            <w:tcW w:type="dxa" w:w="2592"/>
            <w:vAlign w:val="top"/>
          </w:tcPr>
          <w:p>
            <w:r>
              <w:t>Receives the approved work context and performs the network-service fulfilment activities that require operational action.</w:t>
            </w:r>
          </w:p>
        </w:tc>
      </w:tr>
    </w:tbl>
    <w:p/>
    <w:p>
      <w:r>
        <w:rPr>
          <w:b/>
          <w:sz w:val="24"/>
        </w:rPr>
        <w:t>End-to-End Data and Control Flow</w:t>
      </w:r>
    </w:p>
    <w:p>
      <w:r>
        <w:t>1. The requester opens the ServiceNow Service Portal and selects the Network Request catalog item under Networks and Connectivity.</w:t>
      </w:r>
    </w:p>
    <w:p>
      <w:r>
        <w:t>2. The requester enters the required catalog information, including requester details, mobile number, connection type, amount, payment mode, address, database number, and request number as configured.</w:t>
      </w:r>
    </w:p>
    <w:p>
      <w:r>
        <w:t>3. The Catalog UI Policy controls the relevant dynamic form behaviour, including conditional visibility of the ID field.</w:t>
      </w:r>
    </w:p>
    <w:p>
      <w:r>
        <w:t>4. The requester submits the catalog request, creating the native ServiceNow REQ/RITM request context.</w:t>
      </w:r>
    </w:p>
    <w:p>
      <w:r>
        <w:t>5. Flow Designer retrieves the catalog variables from the Network Request submission.</w:t>
      </w:r>
    </w:p>
    <w:p>
      <w:r>
        <w:t>6. The flow creates a record in the Database Tables (u_database_tables) operational table and maps the required request values into that record.</w:t>
      </w:r>
    </w:p>
    <w:p>
      <w:r>
        <w:t>7. The flow sends a request-created notification to communicate that the request has been received.</w:t>
      </w:r>
    </w:p>
    <w:p>
      <w:r>
        <w:t>8. The flow asks for approval and waits for the configured approval outcome.</w:t>
      </w:r>
    </w:p>
    <w:p>
      <w:r>
        <w:t>9. If the approval result is Approved, the flow updates the operational record and sends the request-resolved notification. The request can then proceed through the fulfilment/status lifecycle.</w:t>
      </w:r>
    </w:p>
    <w:p>
      <w:r>
        <w:t>10. If the approval result is not approved, the flow updates the operational record with the rejected outcome and routes the request to the configured alternative path.</w:t>
      </w:r>
    </w:p>
    <w:p>
      <w:r>
        <w:t>11. The requester, approver, IT administrator, and fulfilment team use the appropriate ServiceNow records and status information according to their responsibilities.</w:t>
      </w:r>
    </w:p>
    <w:p>
      <w:r>
        <w:t>12. Administrators can inspect Flow Execution Details and platform logs to troubleshoot mapping, approval, condition, or notification issues.</w:t>
      </w:r>
    </w:p>
    <w:p/>
    <w:p>
      <w:r>
        <w:rPr>
          <w:b/>
          <w:sz w:val="24"/>
        </w:rPr>
        <w:t>Architecture Design Principles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5B9BD5"/>
          </w:tcPr>
          <w:p>
            <w:r>
              <w:rPr>
                <w:b/>
                <w:color w:val="FFFFFF"/>
              </w:rPr>
              <w:t>Principle</w:t>
            </w:r>
          </w:p>
        </w:tc>
        <w:tc>
          <w:tcPr>
            <w:tcW w:type="dxa" w:w="5184"/>
            <w:shd w:fill="5B9BD5"/>
          </w:tcPr>
          <w:p>
            <w:r>
              <w:rPr>
                <w:b/>
                <w:color w:val="FFFFFF"/>
              </w:rPr>
              <w:t>Application in this Project</w:t>
            </w:r>
          </w:p>
        </w:tc>
      </w:tr>
      <w:tr>
        <w:tc>
          <w:tcPr>
            <w:tcW w:type="dxa" w:w="5184"/>
          </w:tcPr>
          <w:p>
            <w:r>
              <w:rPr>
                <w:b/>
              </w:rPr>
              <w:t>Low-code first</w:t>
            </w:r>
          </w:p>
        </w:tc>
        <w:tc>
          <w:tcPr>
            <w:tcW w:type="dxa" w:w="5184"/>
          </w:tcPr>
          <w:p>
            <w:r>
              <w:t>Flow Designer is the primary automation mechanism; custom scripting is kept limited to configuration needs.</w:t>
            </w:r>
          </w:p>
        </w:tc>
      </w:tr>
      <w:tr>
        <w:tc>
          <w:tcPr>
            <w:tcW w:type="dxa" w:w="5184"/>
          </w:tcPr>
          <w:p>
            <w:r>
              <w:rPr>
                <w:b/>
              </w:rPr>
              <w:t>Separation of concerns</w:t>
            </w:r>
          </w:p>
        </w:tc>
        <w:tc>
          <w:tcPr>
            <w:tcW w:type="dxa" w:w="5184"/>
          </w:tcPr>
          <w:p>
            <w:r>
              <w:t>Portal/catalog, form behaviour, workflow automation, operational data, approval, security, notification, and troubleshooting are treated as distinct responsibilities.</w:t>
            </w:r>
          </w:p>
        </w:tc>
      </w:tr>
      <w:tr>
        <w:tc>
          <w:tcPr>
            <w:tcW w:type="dxa" w:w="5184"/>
          </w:tcPr>
          <w:p>
            <w:r>
              <w:rPr>
                <w:b/>
              </w:rPr>
              <w:t>Centralized request data</w:t>
            </w:r>
          </w:p>
        </w:tc>
        <w:tc>
          <w:tcPr>
            <w:tcW w:type="dxa" w:w="5184"/>
          </w:tcPr>
          <w:p>
            <w:r>
              <w:t>Submitted information is mapped into a structured operational record instead of remaining only in the catalog submission.</w:t>
            </w:r>
          </w:p>
        </w:tc>
      </w:tr>
      <w:tr>
        <w:tc>
          <w:tcPr>
            <w:tcW w:type="dxa" w:w="5184"/>
          </w:tcPr>
          <w:p>
            <w:r>
              <w:rPr>
                <w:b/>
              </w:rPr>
              <w:t>Controlled access</w:t>
            </w:r>
          </w:p>
        </w:tc>
        <w:tc>
          <w:tcPr>
            <w:tcW w:type="dxa" w:w="5184"/>
          </w:tcPr>
          <w:p>
            <w:r>
              <w:t>Roles and ACLs provide controlled access to the operational table and administrative capabilities.</w:t>
            </w:r>
          </w:p>
        </w:tc>
      </w:tr>
      <w:tr>
        <w:tc>
          <w:tcPr>
            <w:tcW w:type="dxa" w:w="5184"/>
          </w:tcPr>
          <w:p>
            <w:r>
              <w:rPr>
                <w:b/>
              </w:rPr>
              <w:t>Traceable lifecycle</w:t>
            </w:r>
          </w:p>
        </w:tc>
        <w:tc>
          <w:tcPr>
            <w:tcW w:type="dxa" w:w="5184"/>
          </w:tcPr>
          <w:p>
            <w:r>
              <w:t>REQ/RITM context, approval state, operational record status, and notifications provide a traceable request path.</w:t>
            </w:r>
          </w:p>
        </w:tc>
      </w:tr>
      <w:tr>
        <w:tc>
          <w:tcPr>
            <w:tcW w:type="dxa" w:w="5184"/>
          </w:tcPr>
          <w:p>
            <w:r>
              <w:rPr>
                <w:b/>
              </w:rPr>
              <w:t>Maintainability</w:t>
            </w:r>
          </w:p>
        </w:tc>
        <w:tc>
          <w:tcPr>
            <w:tcW w:type="dxa" w:w="5184"/>
          </w:tcPr>
          <w:p>
            <w:r>
              <w:t>The configuration-first architecture is intended to be understandable and modifiable by ServiceNow administrators.</w:t>
            </w:r>
          </w:p>
        </w:tc>
      </w:tr>
    </w:tbl>
    <w:p/>
    <w:p>
      <w:r>
        <w:rPr>
          <w:b/>
          <w:sz w:val="24"/>
        </w:rPr>
        <w:t>Current Boundary and Future Expansion</w:t>
      </w:r>
    </w:p>
    <w:p>
      <w:r>
        <w:t>The current architecture covers catalog-based request capture, dynamic form behaviour, Flow Designer automation, REQ/RITM request context, the Database Tables operational record, approval processing, notifications, access control, and workflow troubleshooting. The following items are future expansion points rather than completed capabilities:</w:t>
      </w:r>
    </w:p>
    <w:p>
      <w:r>
        <w:t>• Additional network request categories and specialized catalog items.</w:t>
      </w:r>
    </w:p>
    <w:p>
      <w:r>
        <w:t>• Multi-level or role-specific approval chains beyond the current configured approval path.</w:t>
      </w:r>
    </w:p>
    <w:p>
      <w:r>
        <w:t>• Automated fulfilment through network-device or external infrastructure APIs.</w:t>
      </w:r>
    </w:p>
    <w:p>
      <w:r>
        <w:t>• Advanced SLA, escalation, dashboard, and operational analytics capabilities.</w:t>
      </w:r>
    </w:p>
    <w:p>
      <w:r>
        <w:t>• External SMS, WhatsApp, or other messaging channels.</w:t>
      </w:r>
    </w:p>
    <w:p>
      <w:r>
        <w:t>• AI-assisted request classification, prioritization, anomaly detection, or intelligent routing.</w:t>
      </w:r>
    </w:p>
    <w:p/>
    <w:p>
      <w:pPr>
        <w:jc w:val="center"/>
      </w:pPr>
      <w:r>
        <w:rPr>
          <w:i/>
          <w:sz w:val="17"/>
        </w:rPr>
        <w:t>End of Solution Architecture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