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34C"/>
          <w:sz w:val="40"/>
        </w:rPr>
        <w:t>Project Design Phase-II</w:t>
      </w:r>
    </w:p>
    <w:p>
      <w:pPr>
        <w:jc w:val="center"/>
      </w:pPr>
      <w:r>
        <w:rPr>
          <w:b/>
          <w:color w:val="12334C"/>
          <w:sz w:val="32"/>
        </w:rPr>
        <w:t>Technology Stack (Architecture &amp; Stack)</w:t>
      </w:r>
    </w:p>
    <w:tbl>
      <w:tblPr>
        <w:tblW w:type="auto" w:w="0"/>
        <w:jc w:val="center"/>
        <w:tblLook w:firstColumn="1" w:firstRow="1" w:lastColumn="0" w:lastRow="0" w:noHBand="0" w:noVBand="1" w:val="04A0"/>
      </w:tblPr>
      <w:tblGrid>
        <w:gridCol w:w="5328"/>
        <w:gridCol w:w="5328"/>
      </w:tblGrid>
      <w:tr>
        <w:tc>
          <w:tcPr>
            <w:tcW w:type="dxa" w:w="5328"/>
            <w:shd w:fill="D9E5F0"/>
            <w:vAlign w:val="center"/>
          </w:tcPr>
          <w:p>
            <w:pPr>
              <w:spacing w:after="0"/>
              <w:jc w:val="left"/>
            </w:pPr>
            <w:r/>
            <w:r>
              <w:rPr>
                <w:rFonts w:ascii="Aptos" w:hAnsi="Aptos"/>
                <w:b/>
                <w:color w:val="222222"/>
                <w:sz w:val="16"/>
              </w:rPr>
              <w:t>Date</w:t>
            </w:r>
          </w:p>
        </w:tc>
        <w:tc>
          <w:tcPr>
            <w:tcW w:type="dxa" w:w="5328"/>
            <w:shd w:fill="F7F9FA"/>
            <w:vAlign w:val="center"/>
          </w:tcPr>
          <w:p>
            <w:pPr>
              <w:spacing w:after="0"/>
              <w:jc w:val="left"/>
            </w:pPr>
            <w:r/>
            <w:r>
              <w:rPr>
                <w:rFonts w:ascii="Aptos" w:hAnsi="Aptos"/>
                <w:b w:val="0"/>
                <w:color w:val="222222"/>
                <w:sz w:val="16"/>
              </w:rPr>
              <w:t>02 October 2026</w:t>
            </w:r>
          </w:p>
        </w:tc>
      </w:tr>
      <w:tr>
        <w:tc>
          <w:tcPr>
            <w:tcW w:type="dxa" w:w="5328"/>
            <w:shd w:fill="D9E5F0"/>
            <w:vAlign w:val="center"/>
          </w:tcPr>
          <w:p>
            <w:pPr>
              <w:spacing w:after="0"/>
              <w:jc w:val="left"/>
            </w:pPr>
            <w:r/>
            <w:r>
              <w:rPr>
                <w:rFonts w:ascii="Aptos" w:hAnsi="Aptos"/>
                <w:b/>
                <w:color w:val="222222"/>
                <w:sz w:val="16"/>
              </w:rPr>
              <w:t>Project Name</w:t>
            </w:r>
          </w:p>
        </w:tc>
        <w:tc>
          <w:tcPr>
            <w:tcW w:type="dxa" w:w="5328"/>
            <w:shd w:fill="F7F9FA"/>
            <w:vAlign w:val="center"/>
          </w:tcPr>
          <w:p>
            <w:pPr>
              <w:spacing w:after="0"/>
              <w:jc w:val="left"/>
            </w:pPr>
            <w:r/>
            <w:r>
              <w:rPr>
                <w:rFonts w:ascii="Aptos" w:hAnsi="Aptos"/>
                <w:b w:val="0"/>
                <w:color w:val="222222"/>
                <w:sz w:val="16"/>
              </w:rPr>
              <w:t>Automated Network Request Management in ServiceNow</w:t>
            </w:r>
          </w:p>
        </w:tc>
      </w:tr>
      <w:tr>
        <w:tc>
          <w:tcPr>
            <w:tcW w:type="dxa" w:w="5328"/>
            <w:shd w:fill="D9E5F0"/>
            <w:vAlign w:val="center"/>
          </w:tcPr>
          <w:p>
            <w:pPr>
              <w:spacing w:after="0"/>
              <w:jc w:val="left"/>
            </w:pPr>
            <w:r/>
            <w:r>
              <w:rPr>
                <w:rFonts w:ascii="Aptos" w:hAnsi="Aptos"/>
                <w:b/>
                <w:color w:val="222222"/>
                <w:sz w:val="16"/>
              </w:rPr>
              <w:t>Maximum Marks</w:t>
            </w:r>
          </w:p>
        </w:tc>
        <w:tc>
          <w:tcPr>
            <w:tcW w:type="dxa" w:w="5328"/>
            <w:shd w:fill="F7F9FA"/>
            <w:vAlign w:val="center"/>
          </w:tcPr>
          <w:p>
            <w:pPr>
              <w:spacing w:after="0"/>
              <w:jc w:val="left"/>
            </w:pPr>
            <w:r/>
            <w:r>
              <w:rPr>
                <w:rFonts w:ascii="Aptos" w:hAnsi="Aptos"/>
                <w:b w:val="0"/>
                <w:color w:val="222222"/>
                <w:sz w:val="16"/>
              </w:rPr>
              <w:t>4 Marks</w:t>
            </w:r>
          </w:p>
        </w:tc>
      </w:tr>
    </w:tbl>
    <w:p/>
    <w:p>
      <w:r>
        <w:rPr>
          <w:b/>
          <w:sz w:val="26"/>
        </w:rPr>
        <w:t>Technical Architecture:</w:t>
      </w:r>
    </w:p>
    <w:p>
      <w:r>
        <w:t>The architecture is centered on the ServiceNow cloud platform. The requester accesses the Network Request service through Service Portal and Service Catalog. Catalog variables and configured form behaviour capture the required request information. Flow Designer receives the submitted Requested Item context, retrieves the catalog variables, creates the configured operational record, sends the request for approval, evaluates the approval result, updates the record and sends lifecycle notifications. Roles and ACLs provide access control, while Flow Designer execution details and platform debugging outputs support troubleshooting.</w:t>
      </w:r>
    </w:p>
    <w:p>
      <w:pPr>
        <w:jc w:val="center"/>
      </w:pPr>
      <w:r>
        <w:rPr>
          <w:b/>
          <w:sz w:val="28"/>
        </w:rPr>
        <w:t>Architecture / Workflow Diagram</w:t>
      </w:r>
    </w:p>
    <w:p>
      <w:pPr>
        <w:jc w:val="center"/>
      </w:pPr>
      <w:r>
        <w:t>Revised for clear separation of workflow stages, decision branches and supporting ServiceNow capabilities.</w:t>
      </w:r>
    </w:p>
    <w:p>
      <w:pPr>
        <w:jc w:val="center"/>
      </w:pPr>
      <w:r>
        <w:drawing>
          <wp:inline xmlns:a="http://schemas.openxmlformats.org/drawingml/2006/main" xmlns:pic="http://schemas.openxmlformats.org/drawingml/2006/picture">
            <wp:extent cx="6583680" cy="3703320"/>
            <wp:docPr id="1" name="Picture 1"/>
            <wp:cNvGraphicFramePr>
              <a:graphicFrameLocks noChangeAspect="1"/>
            </wp:cNvGraphicFramePr>
            <a:graphic>
              <a:graphicData uri="http://schemas.openxmlformats.org/drawingml/2006/picture">
                <pic:pic>
                  <pic:nvPicPr>
                    <pic:cNvPr id="0" name="Automated_Network_Request_Management_Clear_Flow_Diagram_v2.png"/>
                    <pic:cNvPicPr/>
                  </pic:nvPicPr>
                  <pic:blipFill>
                    <a:blip r:embed="rId11"/>
                    <a:stretch>
                      <a:fillRect/>
                    </a:stretch>
                  </pic:blipFill>
                  <pic:spPr>
                    <a:xfrm>
                      <a:off x="0" y="0"/>
                      <a:ext cx="6583680" cy="3703320"/>
                    </a:xfrm>
                    <a:prstGeom prst="rect"/>
                  </pic:spPr>
                </pic:pic>
              </a:graphicData>
            </a:graphic>
          </wp:inline>
        </w:drawing>
      </w:r>
    </w:p>
    <w:p>
      <w:r>
        <w:rPr>
          <w:b/>
          <w:sz w:val="26"/>
        </w:rPr>
        <w:t>Infrastructure Demarcation</w:t>
      </w:r>
    </w:p>
    <w:p>
      <w:r>
        <w:t>• Cloud / Platform: ServiceNow cloud instance (Personal Developer Instance during development/training).</w:t>
      </w:r>
    </w:p>
    <w:p>
      <w:r>
        <w:t>• Client side: Web browser accessing Service Portal; no separate native mobile application is required for the documented solution.</w:t>
      </w:r>
    </w:p>
    <w:p>
      <w:r>
        <w:t>• Application logic: ServiceNow configuration and low-code automation, primarily Service Catalog, UI Policies, catalog variables and Flow Designer.</w:t>
      </w:r>
    </w:p>
    <w:p>
      <w:r>
        <w:t>• Data storage: ServiceNow Request / Requested Item records plus the configured operational record used by the current implementation.</w:t>
      </w:r>
    </w:p>
    <w:p>
      <w:r>
        <w:t>• External interfaces: No production network-device API, payment gateway, SMS, WhatsApp or third-party integration is claimed as implemented in the current version.</w:t>
      </w:r>
    </w:p>
    <w:p>
      <w:r>
        <w:rPr>
          <w:b/>
          <w:sz w:val="26"/>
        </w:rPr>
        <w:t>Table-1: Components &amp; Technologies</w:t>
      </w:r>
    </w:p>
    <w:tbl>
      <w:tblPr>
        <w:tblW w:type="auto" w:w="0"/>
        <w:jc w:val="center"/>
        <w:tblLook w:firstColumn="1" w:firstRow="1" w:lastColumn="0" w:lastRow="0" w:noHBand="0" w:noVBand="1" w:val="04A0"/>
      </w:tblPr>
      <w:tblGrid>
        <w:gridCol w:w="2664"/>
        <w:gridCol w:w="2664"/>
        <w:gridCol w:w="2664"/>
        <w:gridCol w:w="2664"/>
      </w:tblGrid>
      <w:tr>
        <w:tc>
          <w:tcPr>
            <w:tcW w:type="dxa" w:w="2664"/>
            <w:shd w:fill="24567A"/>
            <w:vAlign w:val="center"/>
          </w:tcPr>
          <w:p>
            <w:pPr>
              <w:spacing w:after="0"/>
              <w:jc w:val="center"/>
            </w:pPr>
            <w:r/>
            <w:r>
              <w:rPr>
                <w:rFonts w:ascii="Aptos" w:hAnsi="Aptos"/>
                <w:b/>
                <w:color w:val="FFFFFF"/>
                <w:sz w:val="14"/>
              </w:rPr>
              <w:t>S.No</w:t>
            </w:r>
          </w:p>
        </w:tc>
        <w:tc>
          <w:tcPr>
            <w:tcW w:type="dxa" w:w="2664"/>
            <w:shd w:fill="24567A"/>
            <w:vAlign w:val="center"/>
          </w:tcPr>
          <w:p>
            <w:pPr>
              <w:spacing w:after="0"/>
              <w:jc w:val="center"/>
            </w:pPr>
            <w:r/>
            <w:r>
              <w:rPr>
                <w:rFonts w:ascii="Aptos" w:hAnsi="Aptos"/>
                <w:b/>
                <w:color w:val="FFFFFF"/>
                <w:sz w:val="14"/>
              </w:rPr>
              <w:t>Component</w:t>
            </w:r>
          </w:p>
        </w:tc>
        <w:tc>
          <w:tcPr>
            <w:tcW w:type="dxa" w:w="2664"/>
            <w:shd w:fill="24567A"/>
            <w:vAlign w:val="center"/>
          </w:tcPr>
          <w:p>
            <w:pPr>
              <w:spacing w:after="0"/>
              <w:jc w:val="center"/>
            </w:pPr>
            <w:r/>
            <w:r>
              <w:rPr>
                <w:rFonts w:ascii="Aptos" w:hAnsi="Aptos"/>
                <w:b/>
                <w:color w:val="FFFFFF"/>
                <w:sz w:val="14"/>
              </w:rPr>
              <w:t>Description</w:t>
            </w:r>
          </w:p>
        </w:tc>
        <w:tc>
          <w:tcPr>
            <w:tcW w:type="dxa" w:w="2664"/>
            <w:shd w:fill="24567A"/>
            <w:vAlign w:val="center"/>
          </w:tcPr>
          <w:p>
            <w:pPr>
              <w:spacing w:after="0"/>
              <w:jc w:val="center"/>
            </w:pPr>
            <w:r/>
            <w:r>
              <w:rPr>
                <w:rFonts w:ascii="Aptos" w:hAnsi="Aptos"/>
                <w:b/>
                <w:color w:val="FFFFFF"/>
                <w:sz w:val="14"/>
              </w:rPr>
              <w:t>Technology</w:t>
            </w:r>
          </w:p>
        </w:tc>
      </w:tr>
      <w:tr>
        <w:tc>
          <w:tcPr>
            <w:tcW w:type="dxa" w:w="2664"/>
            <w:shd w:fill="F7F9FA"/>
            <w:vAlign w:val="center"/>
          </w:tcPr>
          <w:p>
            <w:pPr>
              <w:spacing w:after="0"/>
              <w:jc w:val="left"/>
            </w:pPr>
            <w:r/>
            <w:r>
              <w:rPr>
                <w:rFonts w:ascii="Aptos" w:hAnsi="Aptos"/>
                <w:b/>
                <w:color w:val="222222"/>
                <w:sz w:val="13"/>
              </w:rPr>
              <w:t>1</w:t>
            </w:r>
          </w:p>
        </w:tc>
        <w:tc>
          <w:tcPr>
            <w:tcW w:type="dxa" w:w="2664"/>
            <w:shd w:fill="F7F9FA"/>
            <w:vAlign w:val="center"/>
          </w:tcPr>
          <w:p>
            <w:pPr>
              <w:spacing w:after="0"/>
              <w:jc w:val="left"/>
            </w:pPr>
            <w:r/>
            <w:r>
              <w:rPr>
                <w:rFonts w:ascii="Aptos" w:hAnsi="Aptos"/>
                <w:b w:val="0"/>
                <w:color w:val="222222"/>
                <w:sz w:val="13"/>
              </w:rPr>
              <w:t>User Interface</w:t>
            </w:r>
          </w:p>
        </w:tc>
        <w:tc>
          <w:tcPr>
            <w:tcW w:type="dxa" w:w="2664"/>
            <w:shd w:fill="F7F9FA"/>
            <w:vAlign w:val="center"/>
          </w:tcPr>
          <w:p>
            <w:pPr>
              <w:spacing w:after="0"/>
              <w:jc w:val="left"/>
            </w:pPr>
            <w:r/>
            <w:r>
              <w:rPr>
                <w:rFonts w:ascii="Aptos" w:hAnsi="Aptos"/>
                <w:b w:val="0"/>
                <w:color w:val="222222"/>
                <w:sz w:val="13"/>
              </w:rPr>
              <w:t>Requester-facing submission and request-status experience.</w:t>
            </w:r>
          </w:p>
        </w:tc>
        <w:tc>
          <w:tcPr>
            <w:tcW w:type="dxa" w:w="2664"/>
            <w:shd w:fill="F7F9FA"/>
            <w:vAlign w:val="center"/>
          </w:tcPr>
          <w:p>
            <w:pPr>
              <w:spacing w:after="0"/>
              <w:jc w:val="left"/>
            </w:pPr>
            <w:r/>
            <w:r>
              <w:rPr>
                <w:rFonts w:ascii="Aptos" w:hAnsi="Aptos"/>
                <w:b w:val="0"/>
                <w:color w:val="222222"/>
                <w:sz w:val="13"/>
              </w:rPr>
              <w:t>ServiceNow Service Portal; Service Catalog; catalog variables</w:t>
            </w:r>
          </w:p>
        </w:tc>
      </w:tr>
      <w:tr>
        <w:tc>
          <w:tcPr>
            <w:tcW w:type="dxa" w:w="2664"/>
            <w:shd w:fill="FFFFFF"/>
            <w:vAlign w:val="center"/>
          </w:tcPr>
          <w:p>
            <w:pPr>
              <w:spacing w:after="0"/>
              <w:jc w:val="left"/>
            </w:pPr>
            <w:r/>
            <w:r>
              <w:rPr>
                <w:rFonts w:ascii="Aptos" w:hAnsi="Aptos"/>
                <w:b/>
                <w:color w:val="222222"/>
                <w:sz w:val="13"/>
              </w:rPr>
              <w:t>2</w:t>
            </w:r>
          </w:p>
        </w:tc>
        <w:tc>
          <w:tcPr>
            <w:tcW w:type="dxa" w:w="2664"/>
            <w:shd w:fill="FFFFFF"/>
            <w:vAlign w:val="center"/>
          </w:tcPr>
          <w:p>
            <w:pPr>
              <w:spacing w:after="0"/>
              <w:jc w:val="left"/>
            </w:pPr>
            <w:r/>
            <w:r>
              <w:rPr>
                <w:rFonts w:ascii="Aptos" w:hAnsi="Aptos"/>
                <w:b w:val="0"/>
                <w:color w:val="222222"/>
                <w:sz w:val="13"/>
              </w:rPr>
              <w:t>Form Behaviour</w:t>
            </w:r>
          </w:p>
        </w:tc>
        <w:tc>
          <w:tcPr>
            <w:tcW w:type="dxa" w:w="2664"/>
            <w:shd w:fill="FFFFFF"/>
            <w:vAlign w:val="center"/>
          </w:tcPr>
          <w:p>
            <w:pPr>
              <w:spacing w:after="0"/>
              <w:jc w:val="left"/>
            </w:pPr>
            <w:r/>
            <w:r>
              <w:rPr>
                <w:rFonts w:ascii="Aptos" w:hAnsi="Aptos"/>
                <w:b w:val="0"/>
                <w:color w:val="222222"/>
                <w:sz w:val="13"/>
              </w:rPr>
              <w:t>Guided form experience, visibility and mandatory-field behaviour.</w:t>
            </w:r>
          </w:p>
        </w:tc>
        <w:tc>
          <w:tcPr>
            <w:tcW w:type="dxa" w:w="2664"/>
            <w:shd w:fill="FFFFFF"/>
            <w:vAlign w:val="center"/>
          </w:tcPr>
          <w:p>
            <w:pPr>
              <w:spacing w:after="0"/>
              <w:jc w:val="left"/>
            </w:pPr>
            <w:r/>
            <w:r>
              <w:rPr>
                <w:rFonts w:ascii="Aptos" w:hAnsi="Aptos"/>
                <w:b w:val="0"/>
                <w:color w:val="222222"/>
                <w:sz w:val="13"/>
              </w:rPr>
              <w:t>ServiceNow UI Policies; Catalog Client Scripts where required</w:t>
            </w:r>
          </w:p>
        </w:tc>
      </w:tr>
      <w:tr>
        <w:tc>
          <w:tcPr>
            <w:tcW w:type="dxa" w:w="2664"/>
            <w:shd w:fill="F7F9FA"/>
            <w:vAlign w:val="center"/>
          </w:tcPr>
          <w:p>
            <w:pPr>
              <w:spacing w:after="0"/>
              <w:jc w:val="left"/>
            </w:pPr>
            <w:r/>
            <w:r>
              <w:rPr>
                <w:rFonts w:ascii="Aptos" w:hAnsi="Aptos"/>
                <w:b/>
                <w:color w:val="222222"/>
                <w:sz w:val="13"/>
              </w:rPr>
              <w:t>3</w:t>
            </w:r>
          </w:p>
        </w:tc>
        <w:tc>
          <w:tcPr>
            <w:tcW w:type="dxa" w:w="2664"/>
            <w:shd w:fill="F7F9FA"/>
            <w:vAlign w:val="center"/>
          </w:tcPr>
          <w:p>
            <w:pPr>
              <w:spacing w:after="0"/>
              <w:jc w:val="left"/>
            </w:pPr>
            <w:r/>
            <w:r>
              <w:rPr>
                <w:rFonts w:ascii="Aptos" w:hAnsi="Aptos"/>
                <w:b w:val="0"/>
                <w:color w:val="222222"/>
                <w:sz w:val="13"/>
              </w:rPr>
              <w:t>Request Data Capture</w:t>
            </w:r>
          </w:p>
        </w:tc>
        <w:tc>
          <w:tcPr>
            <w:tcW w:type="dxa" w:w="2664"/>
            <w:shd w:fill="F7F9FA"/>
            <w:vAlign w:val="center"/>
          </w:tcPr>
          <w:p>
            <w:pPr>
              <w:spacing w:after="0"/>
              <w:jc w:val="left"/>
            </w:pPr>
            <w:r/>
            <w:r>
              <w:rPr>
                <w:rFonts w:ascii="Aptos" w:hAnsi="Aptos"/>
                <w:b w:val="0"/>
                <w:color w:val="222222"/>
                <w:sz w:val="13"/>
              </w:rPr>
              <w:t>Structured network-request information used by downstream automation.</w:t>
            </w:r>
          </w:p>
        </w:tc>
        <w:tc>
          <w:tcPr>
            <w:tcW w:type="dxa" w:w="2664"/>
            <w:shd w:fill="F7F9FA"/>
            <w:vAlign w:val="center"/>
          </w:tcPr>
          <w:p>
            <w:pPr>
              <w:spacing w:after="0"/>
              <w:jc w:val="left"/>
            </w:pPr>
            <w:r/>
            <w:r>
              <w:rPr>
                <w:rFonts w:ascii="Aptos" w:hAnsi="Aptos"/>
                <w:b w:val="0"/>
                <w:color w:val="222222"/>
                <w:sz w:val="13"/>
              </w:rPr>
              <w:t>Service Catalog variables; mandatory fields; configured catalog-item structure</w:t>
            </w:r>
          </w:p>
        </w:tc>
      </w:tr>
      <w:tr>
        <w:tc>
          <w:tcPr>
            <w:tcW w:type="dxa" w:w="2664"/>
            <w:shd w:fill="FFFFFF"/>
            <w:vAlign w:val="center"/>
          </w:tcPr>
          <w:p>
            <w:pPr>
              <w:spacing w:after="0"/>
              <w:jc w:val="left"/>
            </w:pPr>
            <w:r/>
            <w:r>
              <w:rPr>
                <w:rFonts w:ascii="Aptos" w:hAnsi="Aptos"/>
                <w:b/>
                <w:color w:val="222222"/>
                <w:sz w:val="13"/>
              </w:rPr>
              <w:t>4</w:t>
            </w:r>
          </w:p>
        </w:tc>
        <w:tc>
          <w:tcPr>
            <w:tcW w:type="dxa" w:w="2664"/>
            <w:shd w:fill="FFFFFF"/>
            <w:vAlign w:val="center"/>
          </w:tcPr>
          <w:p>
            <w:pPr>
              <w:spacing w:after="0"/>
              <w:jc w:val="left"/>
            </w:pPr>
            <w:r/>
            <w:r>
              <w:rPr>
                <w:rFonts w:ascii="Aptos" w:hAnsi="Aptos"/>
                <w:b w:val="0"/>
                <w:color w:val="222222"/>
                <w:sz w:val="13"/>
              </w:rPr>
              <w:t>Workflow Automation</w:t>
            </w:r>
          </w:p>
        </w:tc>
        <w:tc>
          <w:tcPr>
            <w:tcW w:type="dxa" w:w="2664"/>
            <w:shd w:fill="FFFFFF"/>
            <w:vAlign w:val="center"/>
          </w:tcPr>
          <w:p>
            <w:pPr>
              <w:spacing w:after="0"/>
              <w:jc w:val="left"/>
            </w:pPr>
            <w:r/>
            <w:r>
              <w:rPr>
                <w:rFonts w:ascii="Aptos" w:hAnsi="Aptos"/>
                <w:b w:val="0"/>
                <w:color w:val="222222"/>
                <w:sz w:val="13"/>
              </w:rPr>
              <w:t>End-to-end orchestration of request processing, record creation, approval and branching.</w:t>
            </w:r>
          </w:p>
        </w:tc>
        <w:tc>
          <w:tcPr>
            <w:tcW w:type="dxa" w:w="2664"/>
            <w:shd w:fill="FFFFFF"/>
            <w:vAlign w:val="center"/>
          </w:tcPr>
          <w:p>
            <w:pPr>
              <w:spacing w:after="0"/>
              <w:jc w:val="left"/>
            </w:pPr>
            <w:r/>
            <w:r>
              <w:rPr>
                <w:rFonts w:ascii="Aptos" w:hAnsi="Aptos"/>
                <w:b w:val="0"/>
                <w:color w:val="222222"/>
                <w:sz w:val="13"/>
              </w:rPr>
              <w:t>ServiceNow Flow Designer; triggers; actions; conditions</w:t>
            </w:r>
          </w:p>
        </w:tc>
      </w:tr>
      <w:tr>
        <w:tc>
          <w:tcPr>
            <w:tcW w:type="dxa" w:w="2664"/>
            <w:shd w:fill="F7F9FA"/>
            <w:vAlign w:val="center"/>
          </w:tcPr>
          <w:p>
            <w:pPr>
              <w:spacing w:after="0"/>
              <w:jc w:val="left"/>
            </w:pPr>
            <w:r/>
            <w:r>
              <w:rPr>
                <w:rFonts w:ascii="Aptos" w:hAnsi="Aptos"/>
                <w:b/>
                <w:color w:val="222222"/>
                <w:sz w:val="13"/>
              </w:rPr>
              <w:t>5</w:t>
            </w:r>
          </w:p>
        </w:tc>
        <w:tc>
          <w:tcPr>
            <w:tcW w:type="dxa" w:w="2664"/>
            <w:shd w:fill="F7F9FA"/>
            <w:vAlign w:val="center"/>
          </w:tcPr>
          <w:p>
            <w:pPr>
              <w:spacing w:after="0"/>
              <w:jc w:val="left"/>
            </w:pPr>
            <w:r/>
            <w:r>
              <w:rPr>
                <w:rFonts w:ascii="Aptos" w:hAnsi="Aptos"/>
                <w:b w:val="0"/>
                <w:color w:val="222222"/>
                <w:sz w:val="13"/>
              </w:rPr>
              <w:t>Approval Management</w:t>
            </w:r>
          </w:p>
        </w:tc>
        <w:tc>
          <w:tcPr>
            <w:tcW w:type="dxa" w:w="2664"/>
            <w:shd w:fill="F7F9FA"/>
            <w:vAlign w:val="center"/>
          </w:tcPr>
          <w:p>
            <w:pPr>
              <w:spacing w:after="0"/>
              <w:jc w:val="left"/>
            </w:pPr>
            <w:r/>
            <w:r>
              <w:rPr>
                <w:rFonts w:ascii="Aptos" w:hAnsi="Aptos"/>
                <w:b w:val="0"/>
                <w:color w:val="222222"/>
                <w:sz w:val="13"/>
              </w:rPr>
              <w:t>Approval request, decision capture and approved/rejected branching.</w:t>
            </w:r>
          </w:p>
        </w:tc>
        <w:tc>
          <w:tcPr>
            <w:tcW w:type="dxa" w:w="2664"/>
            <w:shd w:fill="F7F9FA"/>
            <w:vAlign w:val="center"/>
          </w:tcPr>
          <w:p>
            <w:pPr>
              <w:spacing w:after="0"/>
              <w:jc w:val="left"/>
            </w:pPr>
            <w:r/>
            <w:r>
              <w:rPr>
                <w:rFonts w:ascii="Aptos" w:hAnsi="Aptos"/>
                <w:b w:val="0"/>
                <w:color w:val="222222"/>
                <w:sz w:val="13"/>
              </w:rPr>
              <w:t>Flow Designer Ask for Approval; approval rules; approval status condition</w:t>
            </w:r>
          </w:p>
        </w:tc>
      </w:tr>
      <w:tr>
        <w:tc>
          <w:tcPr>
            <w:tcW w:type="dxa" w:w="2664"/>
            <w:shd w:fill="FFFFFF"/>
            <w:vAlign w:val="center"/>
          </w:tcPr>
          <w:p>
            <w:pPr>
              <w:spacing w:after="0"/>
              <w:jc w:val="left"/>
            </w:pPr>
            <w:r/>
            <w:r>
              <w:rPr>
                <w:rFonts w:ascii="Aptos" w:hAnsi="Aptos"/>
                <w:b/>
                <w:color w:val="222222"/>
                <w:sz w:val="13"/>
              </w:rPr>
              <w:t>6</w:t>
            </w:r>
          </w:p>
        </w:tc>
        <w:tc>
          <w:tcPr>
            <w:tcW w:type="dxa" w:w="2664"/>
            <w:shd w:fill="FFFFFF"/>
            <w:vAlign w:val="center"/>
          </w:tcPr>
          <w:p>
            <w:pPr>
              <w:spacing w:after="0"/>
              <w:jc w:val="left"/>
            </w:pPr>
            <w:r/>
            <w:r>
              <w:rPr>
                <w:rFonts w:ascii="Aptos" w:hAnsi="Aptos"/>
                <w:b w:val="0"/>
                <w:color w:val="222222"/>
                <w:sz w:val="13"/>
              </w:rPr>
              <w:t>Operational Data</w:t>
            </w:r>
          </w:p>
        </w:tc>
        <w:tc>
          <w:tcPr>
            <w:tcW w:type="dxa" w:w="2664"/>
            <w:shd w:fill="FFFFFF"/>
            <w:vAlign w:val="center"/>
          </w:tcPr>
          <w:p>
            <w:pPr>
              <w:spacing w:after="0"/>
              <w:jc w:val="left"/>
            </w:pPr>
            <w:r/>
            <w:r>
              <w:rPr>
                <w:rFonts w:ascii="Aptos" w:hAnsi="Aptos"/>
                <w:b w:val="0"/>
                <w:color w:val="222222"/>
                <w:sz w:val="13"/>
              </w:rPr>
              <w:t>Structured record created and updated from submitted catalog values.</w:t>
            </w:r>
          </w:p>
        </w:tc>
        <w:tc>
          <w:tcPr>
            <w:tcW w:type="dxa" w:w="2664"/>
            <w:shd w:fill="FFFFFF"/>
            <w:vAlign w:val="center"/>
          </w:tcPr>
          <w:p>
            <w:pPr>
              <w:spacing w:after="0"/>
              <w:jc w:val="left"/>
            </w:pPr>
            <w:r/>
            <w:r>
              <w:rPr>
                <w:rFonts w:ascii="Aptos" w:hAnsi="Aptos"/>
                <w:b w:val="0"/>
                <w:color w:val="222222"/>
                <w:sz w:val="13"/>
              </w:rPr>
              <w:t>ServiceNow configured operational table / record; current implementation visibly uses the configured Database Tables record</w:t>
            </w:r>
          </w:p>
        </w:tc>
      </w:tr>
      <w:tr>
        <w:tc>
          <w:tcPr>
            <w:tcW w:type="dxa" w:w="2664"/>
            <w:shd w:fill="F7F9FA"/>
            <w:vAlign w:val="center"/>
          </w:tcPr>
          <w:p>
            <w:pPr>
              <w:spacing w:after="0"/>
              <w:jc w:val="left"/>
            </w:pPr>
            <w:r/>
            <w:r>
              <w:rPr>
                <w:rFonts w:ascii="Aptos" w:hAnsi="Aptos"/>
                <w:b/>
                <w:color w:val="222222"/>
                <w:sz w:val="13"/>
              </w:rPr>
              <w:t>7</w:t>
            </w:r>
          </w:p>
        </w:tc>
        <w:tc>
          <w:tcPr>
            <w:tcW w:type="dxa" w:w="2664"/>
            <w:shd w:fill="F7F9FA"/>
            <w:vAlign w:val="center"/>
          </w:tcPr>
          <w:p>
            <w:pPr>
              <w:spacing w:after="0"/>
              <w:jc w:val="left"/>
            </w:pPr>
            <w:r/>
            <w:r>
              <w:rPr>
                <w:rFonts w:ascii="Aptos" w:hAnsi="Aptos"/>
                <w:b w:val="0"/>
                <w:color w:val="222222"/>
                <w:sz w:val="13"/>
              </w:rPr>
              <w:t>Platform Records</w:t>
            </w:r>
          </w:p>
        </w:tc>
        <w:tc>
          <w:tcPr>
            <w:tcW w:type="dxa" w:w="2664"/>
            <w:shd w:fill="F7F9FA"/>
            <w:vAlign w:val="center"/>
          </w:tcPr>
          <w:p>
            <w:pPr>
              <w:spacing w:after="0"/>
              <w:jc w:val="left"/>
            </w:pPr>
            <w:r/>
            <w:r>
              <w:rPr>
                <w:rFonts w:ascii="Aptos" w:hAnsi="Aptos"/>
                <w:b w:val="0"/>
                <w:color w:val="222222"/>
                <w:sz w:val="13"/>
              </w:rPr>
              <w:t>Native request context generated from Service Catalog submission.</w:t>
            </w:r>
          </w:p>
        </w:tc>
        <w:tc>
          <w:tcPr>
            <w:tcW w:type="dxa" w:w="2664"/>
            <w:shd w:fill="F7F9FA"/>
            <w:vAlign w:val="center"/>
          </w:tcPr>
          <w:p>
            <w:pPr>
              <w:spacing w:after="0"/>
              <w:jc w:val="left"/>
            </w:pPr>
            <w:r/>
            <w:r>
              <w:rPr>
                <w:rFonts w:ascii="Aptos" w:hAnsi="Aptos"/>
                <w:b w:val="0"/>
                <w:color w:val="222222"/>
                <w:sz w:val="13"/>
              </w:rPr>
              <w:t>ServiceNow Request / Requested Item (REQ / RITM) records</w:t>
            </w:r>
          </w:p>
        </w:tc>
      </w:tr>
      <w:tr>
        <w:tc>
          <w:tcPr>
            <w:tcW w:type="dxa" w:w="2664"/>
            <w:shd w:fill="FFFFFF"/>
            <w:vAlign w:val="center"/>
          </w:tcPr>
          <w:p>
            <w:pPr>
              <w:spacing w:after="0"/>
              <w:jc w:val="left"/>
            </w:pPr>
            <w:r/>
            <w:r>
              <w:rPr>
                <w:rFonts w:ascii="Aptos" w:hAnsi="Aptos"/>
                <w:b/>
                <w:color w:val="222222"/>
                <w:sz w:val="13"/>
              </w:rPr>
              <w:t>8</w:t>
            </w:r>
          </w:p>
        </w:tc>
        <w:tc>
          <w:tcPr>
            <w:tcW w:type="dxa" w:w="2664"/>
            <w:shd w:fill="FFFFFF"/>
            <w:vAlign w:val="center"/>
          </w:tcPr>
          <w:p>
            <w:pPr>
              <w:spacing w:after="0"/>
              <w:jc w:val="left"/>
            </w:pPr>
            <w:r/>
            <w:r>
              <w:rPr>
                <w:rFonts w:ascii="Aptos" w:hAnsi="Aptos"/>
                <w:b w:val="0"/>
                <w:color w:val="222222"/>
                <w:sz w:val="13"/>
              </w:rPr>
              <w:t>Notifications</w:t>
            </w:r>
          </w:p>
        </w:tc>
        <w:tc>
          <w:tcPr>
            <w:tcW w:type="dxa" w:w="2664"/>
            <w:shd w:fill="FFFFFF"/>
            <w:vAlign w:val="center"/>
          </w:tcPr>
          <w:p>
            <w:pPr>
              <w:spacing w:after="0"/>
              <w:jc w:val="left"/>
            </w:pPr>
            <w:r/>
            <w:r>
              <w:rPr>
                <w:rFonts w:ascii="Aptos" w:hAnsi="Aptos"/>
                <w:b w:val="0"/>
                <w:color w:val="222222"/>
                <w:sz w:val="13"/>
              </w:rPr>
              <w:t>Request-created and resolution/status communications.</w:t>
            </w:r>
          </w:p>
        </w:tc>
        <w:tc>
          <w:tcPr>
            <w:tcW w:type="dxa" w:w="2664"/>
            <w:shd w:fill="FFFFFF"/>
            <w:vAlign w:val="center"/>
          </w:tcPr>
          <w:p>
            <w:pPr>
              <w:spacing w:after="0"/>
              <w:jc w:val="left"/>
            </w:pPr>
            <w:r/>
            <w:r>
              <w:rPr>
                <w:rFonts w:ascii="Aptos" w:hAnsi="Aptos"/>
                <w:b w:val="0"/>
                <w:color w:val="222222"/>
                <w:sz w:val="13"/>
              </w:rPr>
              <w:t>ServiceNow Flow Designer Send Email action / configured notifications</w:t>
            </w:r>
          </w:p>
        </w:tc>
      </w:tr>
      <w:tr>
        <w:tc>
          <w:tcPr>
            <w:tcW w:type="dxa" w:w="2664"/>
            <w:shd w:fill="F7F9FA"/>
            <w:vAlign w:val="center"/>
          </w:tcPr>
          <w:p>
            <w:pPr>
              <w:spacing w:after="0"/>
              <w:jc w:val="left"/>
            </w:pPr>
            <w:r/>
            <w:r>
              <w:rPr>
                <w:rFonts w:ascii="Aptos" w:hAnsi="Aptos"/>
                <w:b/>
                <w:color w:val="222222"/>
                <w:sz w:val="13"/>
              </w:rPr>
              <w:t>9</w:t>
            </w:r>
          </w:p>
        </w:tc>
        <w:tc>
          <w:tcPr>
            <w:tcW w:type="dxa" w:w="2664"/>
            <w:shd w:fill="F7F9FA"/>
            <w:vAlign w:val="center"/>
          </w:tcPr>
          <w:p>
            <w:pPr>
              <w:spacing w:after="0"/>
              <w:jc w:val="left"/>
            </w:pPr>
            <w:r/>
            <w:r>
              <w:rPr>
                <w:rFonts w:ascii="Aptos" w:hAnsi="Aptos"/>
                <w:b w:val="0"/>
                <w:color w:val="222222"/>
                <w:sz w:val="13"/>
              </w:rPr>
              <w:t>Security</w:t>
            </w:r>
          </w:p>
        </w:tc>
        <w:tc>
          <w:tcPr>
            <w:tcW w:type="dxa" w:w="2664"/>
            <w:shd w:fill="F7F9FA"/>
            <w:vAlign w:val="center"/>
          </w:tcPr>
          <w:p>
            <w:pPr>
              <w:spacing w:after="0"/>
              <w:jc w:val="left"/>
            </w:pPr>
            <w:r/>
            <w:r>
              <w:rPr>
                <w:rFonts w:ascii="Aptos" w:hAnsi="Aptos"/>
                <w:b w:val="0"/>
                <w:color w:val="222222"/>
                <w:sz w:val="13"/>
              </w:rPr>
              <w:t>Controlled access to request and operational information.</w:t>
            </w:r>
          </w:p>
        </w:tc>
        <w:tc>
          <w:tcPr>
            <w:tcW w:type="dxa" w:w="2664"/>
            <w:shd w:fill="F7F9FA"/>
            <w:vAlign w:val="center"/>
          </w:tcPr>
          <w:p>
            <w:pPr>
              <w:spacing w:after="0"/>
              <w:jc w:val="left"/>
            </w:pPr>
            <w:r/>
            <w:r>
              <w:rPr>
                <w:rFonts w:ascii="Aptos" w:hAnsi="Aptos"/>
                <w:b w:val="0"/>
                <w:color w:val="222222"/>
                <w:sz w:val="13"/>
              </w:rPr>
              <w:t>ServiceNow Roles; Access Control Lists (ACLs)</w:t>
            </w:r>
          </w:p>
        </w:tc>
      </w:tr>
      <w:tr>
        <w:tc>
          <w:tcPr>
            <w:tcW w:type="dxa" w:w="2664"/>
            <w:shd w:fill="FFFFFF"/>
            <w:vAlign w:val="center"/>
          </w:tcPr>
          <w:p>
            <w:pPr>
              <w:spacing w:after="0"/>
              <w:jc w:val="left"/>
            </w:pPr>
            <w:r/>
            <w:r>
              <w:rPr>
                <w:rFonts w:ascii="Aptos" w:hAnsi="Aptos"/>
                <w:b/>
                <w:color w:val="222222"/>
                <w:sz w:val="13"/>
              </w:rPr>
              <w:t>10</w:t>
            </w:r>
          </w:p>
        </w:tc>
        <w:tc>
          <w:tcPr>
            <w:tcW w:type="dxa" w:w="2664"/>
            <w:shd w:fill="FFFFFF"/>
            <w:vAlign w:val="center"/>
          </w:tcPr>
          <w:p>
            <w:pPr>
              <w:spacing w:after="0"/>
              <w:jc w:val="left"/>
            </w:pPr>
            <w:r/>
            <w:r>
              <w:rPr>
                <w:rFonts w:ascii="Aptos" w:hAnsi="Aptos"/>
                <w:b w:val="0"/>
                <w:color w:val="222222"/>
                <w:sz w:val="13"/>
              </w:rPr>
              <w:t>Diagnostics</w:t>
            </w:r>
          </w:p>
        </w:tc>
        <w:tc>
          <w:tcPr>
            <w:tcW w:type="dxa" w:w="2664"/>
            <w:shd w:fill="FFFFFF"/>
            <w:vAlign w:val="center"/>
          </w:tcPr>
          <w:p>
            <w:pPr>
              <w:spacing w:after="0"/>
              <w:jc w:val="left"/>
            </w:pPr>
            <w:r/>
            <w:r>
              <w:rPr>
                <w:rFonts w:ascii="Aptos" w:hAnsi="Aptos"/>
                <w:b w:val="0"/>
                <w:color w:val="222222"/>
                <w:sz w:val="13"/>
              </w:rPr>
              <w:t>Trace flow execution, mappings, conditions and failures.</w:t>
            </w:r>
          </w:p>
        </w:tc>
        <w:tc>
          <w:tcPr>
            <w:tcW w:type="dxa" w:w="2664"/>
            <w:shd w:fill="FFFFFF"/>
            <w:vAlign w:val="center"/>
          </w:tcPr>
          <w:p>
            <w:pPr>
              <w:spacing w:after="0"/>
              <w:jc w:val="left"/>
            </w:pPr>
            <w:r/>
            <w:r>
              <w:rPr>
                <w:rFonts w:ascii="Aptos" w:hAnsi="Aptos"/>
                <w:b w:val="0"/>
                <w:color w:val="222222"/>
                <w:sz w:val="13"/>
              </w:rPr>
              <w:t>Flow Designer Execution Details; platform logs / debugging outputs</w:t>
            </w:r>
          </w:p>
        </w:tc>
      </w:tr>
      <w:tr>
        <w:tc>
          <w:tcPr>
            <w:tcW w:type="dxa" w:w="2664"/>
            <w:shd w:fill="F7F9FA"/>
            <w:vAlign w:val="center"/>
          </w:tcPr>
          <w:p>
            <w:pPr>
              <w:spacing w:after="0"/>
              <w:jc w:val="left"/>
            </w:pPr>
            <w:r/>
            <w:r>
              <w:rPr>
                <w:rFonts w:ascii="Aptos" w:hAnsi="Aptos"/>
                <w:b/>
                <w:color w:val="222222"/>
                <w:sz w:val="13"/>
              </w:rPr>
              <w:t>11</w:t>
            </w:r>
          </w:p>
        </w:tc>
        <w:tc>
          <w:tcPr>
            <w:tcW w:type="dxa" w:w="2664"/>
            <w:shd w:fill="F7F9FA"/>
            <w:vAlign w:val="center"/>
          </w:tcPr>
          <w:p>
            <w:pPr>
              <w:spacing w:after="0"/>
              <w:jc w:val="left"/>
            </w:pPr>
            <w:r/>
            <w:r>
              <w:rPr>
                <w:rFonts w:ascii="Aptos" w:hAnsi="Aptos"/>
                <w:b w:val="0"/>
                <w:color w:val="222222"/>
                <w:sz w:val="13"/>
              </w:rPr>
              <w:t>File Storage</w:t>
            </w:r>
          </w:p>
        </w:tc>
        <w:tc>
          <w:tcPr>
            <w:tcW w:type="dxa" w:w="2664"/>
            <w:shd w:fill="F7F9FA"/>
            <w:vAlign w:val="center"/>
          </w:tcPr>
          <w:p>
            <w:pPr>
              <w:spacing w:after="0"/>
              <w:jc w:val="left"/>
            </w:pPr>
            <w:r/>
            <w:r>
              <w:rPr>
                <w:rFonts w:ascii="Aptos" w:hAnsi="Aptos"/>
                <w:b w:val="0"/>
                <w:color w:val="222222"/>
                <w:sz w:val="13"/>
              </w:rPr>
              <w:t>No separate application file-storage service is required by the documented core flow.</w:t>
            </w:r>
          </w:p>
        </w:tc>
        <w:tc>
          <w:tcPr>
            <w:tcW w:type="dxa" w:w="2664"/>
            <w:shd w:fill="F7F9FA"/>
            <w:vAlign w:val="center"/>
          </w:tcPr>
          <w:p>
            <w:pPr>
              <w:spacing w:after="0"/>
              <w:jc w:val="left"/>
            </w:pPr>
            <w:r/>
            <w:r>
              <w:rPr>
                <w:rFonts w:ascii="Aptos" w:hAnsi="Aptos"/>
                <w:b w:val="0"/>
                <w:color w:val="222222"/>
                <w:sz w:val="13"/>
              </w:rPr>
              <w:t>ServiceNow-managed platform storage as applicable</w:t>
            </w:r>
          </w:p>
        </w:tc>
      </w:tr>
      <w:tr>
        <w:tc>
          <w:tcPr>
            <w:tcW w:type="dxa" w:w="2664"/>
            <w:shd w:fill="FFFFFF"/>
            <w:vAlign w:val="center"/>
          </w:tcPr>
          <w:p>
            <w:pPr>
              <w:spacing w:after="0"/>
              <w:jc w:val="left"/>
            </w:pPr>
            <w:r/>
            <w:r>
              <w:rPr>
                <w:rFonts w:ascii="Aptos" w:hAnsi="Aptos"/>
                <w:b/>
                <w:color w:val="222222"/>
                <w:sz w:val="13"/>
              </w:rPr>
              <w:t>12</w:t>
            </w:r>
          </w:p>
        </w:tc>
        <w:tc>
          <w:tcPr>
            <w:tcW w:type="dxa" w:w="2664"/>
            <w:shd w:fill="FFFFFF"/>
            <w:vAlign w:val="center"/>
          </w:tcPr>
          <w:p>
            <w:pPr>
              <w:spacing w:after="0"/>
              <w:jc w:val="left"/>
            </w:pPr>
            <w:r/>
            <w:r>
              <w:rPr>
                <w:rFonts w:ascii="Aptos" w:hAnsi="Aptos"/>
                <w:b w:val="0"/>
                <w:color w:val="222222"/>
                <w:sz w:val="13"/>
              </w:rPr>
              <w:t>External API / Integration</w:t>
            </w:r>
          </w:p>
        </w:tc>
        <w:tc>
          <w:tcPr>
            <w:tcW w:type="dxa" w:w="2664"/>
            <w:shd w:fill="FFFFFF"/>
            <w:vAlign w:val="center"/>
          </w:tcPr>
          <w:p>
            <w:pPr>
              <w:spacing w:after="0"/>
              <w:jc w:val="left"/>
            </w:pPr>
            <w:r/>
            <w:r>
              <w:rPr>
                <w:rFonts w:ascii="Aptos" w:hAnsi="Aptos"/>
                <w:b w:val="0"/>
                <w:color w:val="222222"/>
                <w:sz w:val="13"/>
              </w:rPr>
              <w:t>Future integration point for network systems or external notification/services.</w:t>
            </w:r>
          </w:p>
        </w:tc>
        <w:tc>
          <w:tcPr>
            <w:tcW w:type="dxa" w:w="2664"/>
            <w:shd w:fill="FFFFFF"/>
            <w:vAlign w:val="center"/>
          </w:tcPr>
          <w:p>
            <w:pPr>
              <w:spacing w:after="0"/>
              <w:jc w:val="left"/>
            </w:pPr>
            <w:r/>
            <w:r>
              <w:rPr>
                <w:rFonts w:ascii="Aptos" w:hAnsi="Aptos"/>
                <w:b w:val="0"/>
                <w:color w:val="222222"/>
                <w:sz w:val="13"/>
              </w:rPr>
              <w:t>Not implemented in current version; integration can be added as future scope</w:t>
            </w:r>
          </w:p>
        </w:tc>
      </w:tr>
      <w:tr>
        <w:tc>
          <w:tcPr>
            <w:tcW w:type="dxa" w:w="2664"/>
            <w:shd w:fill="F7F9FA"/>
            <w:vAlign w:val="center"/>
          </w:tcPr>
          <w:p>
            <w:pPr>
              <w:spacing w:after="0"/>
              <w:jc w:val="left"/>
            </w:pPr>
            <w:r/>
            <w:r>
              <w:rPr>
                <w:rFonts w:ascii="Aptos" w:hAnsi="Aptos"/>
                <w:b/>
                <w:color w:val="222222"/>
                <w:sz w:val="13"/>
              </w:rPr>
              <w:t>13</w:t>
            </w:r>
          </w:p>
        </w:tc>
        <w:tc>
          <w:tcPr>
            <w:tcW w:type="dxa" w:w="2664"/>
            <w:shd w:fill="F7F9FA"/>
            <w:vAlign w:val="center"/>
          </w:tcPr>
          <w:p>
            <w:pPr>
              <w:spacing w:after="0"/>
              <w:jc w:val="left"/>
            </w:pPr>
            <w:r/>
            <w:r>
              <w:rPr>
                <w:rFonts w:ascii="Aptos" w:hAnsi="Aptos"/>
                <w:b w:val="0"/>
                <w:color w:val="222222"/>
                <w:sz w:val="13"/>
              </w:rPr>
              <w:t>Machine Learning Model</w:t>
            </w:r>
          </w:p>
        </w:tc>
        <w:tc>
          <w:tcPr>
            <w:tcW w:type="dxa" w:w="2664"/>
            <w:shd w:fill="F7F9FA"/>
            <w:vAlign w:val="center"/>
          </w:tcPr>
          <w:p>
            <w:pPr>
              <w:spacing w:after="0"/>
              <w:jc w:val="left"/>
            </w:pPr>
            <w:r/>
            <w:r>
              <w:rPr>
                <w:rFonts w:ascii="Aptos" w:hAnsi="Aptos"/>
                <w:b w:val="0"/>
                <w:color w:val="222222"/>
                <w:sz w:val="13"/>
              </w:rPr>
              <w:t>No ML inference or model dependency is required by the current workflow.</w:t>
            </w:r>
          </w:p>
        </w:tc>
        <w:tc>
          <w:tcPr>
            <w:tcW w:type="dxa" w:w="2664"/>
            <w:shd w:fill="F7F9FA"/>
            <w:vAlign w:val="center"/>
          </w:tcPr>
          <w:p>
            <w:pPr>
              <w:spacing w:after="0"/>
              <w:jc w:val="left"/>
            </w:pPr>
            <w:r/>
            <w:r>
              <w:rPr>
                <w:rFonts w:ascii="Aptos" w:hAnsi="Aptos"/>
                <w:b w:val="0"/>
                <w:color w:val="222222"/>
                <w:sz w:val="13"/>
              </w:rPr>
              <w:t>Not applicable to the current version</w:t>
            </w:r>
          </w:p>
        </w:tc>
      </w:tr>
      <w:tr>
        <w:tc>
          <w:tcPr>
            <w:tcW w:type="dxa" w:w="2664"/>
            <w:shd w:fill="FFFFFF"/>
            <w:vAlign w:val="center"/>
          </w:tcPr>
          <w:p>
            <w:pPr>
              <w:spacing w:after="0"/>
              <w:jc w:val="left"/>
            </w:pPr>
            <w:r/>
            <w:r>
              <w:rPr>
                <w:rFonts w:ascii="Aptos" w:hAnsi="Aptos"/>
                <w:b/>
                <w:color w:val="222222"/>
                <w:sz w:val="13"/>
              </w:rPr>
              <w:t>14</w:t>
            </w:r>
          </w:p>
        </w:tc>
        <w:tc>
          <w:tcPr>
            <w:tcW w:type="dxa" w:w="2664"/>
            <w:shd w:fill="FFFFFF"/>
            <w:vAlign w:val="center"/>
          </w:tcPr>
          <w:p>
            <w:pPr>
              <w:spacing w:after="0"/>
              <w:jc w:val="left"/>
            </w:pPr>
            <w:r/>
            <w:r>
              <w:rPr>
                <w:rFonts w:ascii="Aptos" w:hAnsi="Aptos"/>
                <w:b w:val="0"/>
                <w:color w:val="222222"/>
                <w:sz w:val="13"/>
              </w:rPr>
              <w:t>Infrastructure (Server / Cloud)</w:t>
            </w:r>
          </w:p>
        </w:tc>
        <w:tc>
          <w:tcPr>
            <w:tcW w:type="dxa" w:w="2664"/>
            <w:shd w:fill="FFFFFF"/>
            <w:vAlign w:val="center"/>
          </w:tcPr>
          <w:p>
            <w:pPr>
              <w:spacing w:after="0"/>
              <w:jc w:val="left"/>
            </w:pPr>
            <w:r/>
            <w:r>
              <w:rPr>
                <w:rFonts w:ascii="Aptos" w:hAnsi="Aptos"/>
                <w:b w:val="0"/>
                <w:color w:val="222222"/>
                <w:sz w:val="13"/>
              </w:rPr>
              <w:t>Application execution and hosting environment.</w:t>
            </w:r>
          </w:p>
        </w:tc>
        <w:tc>
          <w:tcPr>
            <w:tcW w:type="dxa" w:w="2664"/>
            <w:shd w:fill="FFFFFF"/>
            <w:vAlign w:val="center"/>
          </w:tcPr>
          <w:p>
            <w:pPr>
              <w:spacing w:after="0"/>
              <w:jc w:val="left"/>
            </w:pPr>
            <w:r/>
            <w:r>
              <w:rPr>
                <w:rFonts w:ascii="Aptos" w:hAnsi="Aptos"/>
                <w:b w:val="0"/>
                <w:color w:val="222222"/>
                <w:sz w:val="13"/>
              </w:rPr>
              <w:t>ServiceNow cloud instance / Personal Developer Instance for development and training</w:t>
            </w:r>
          </w:p>
        </w:tc>
      </w:tr>
    </w:tbl>
    <w:p>
      <w:r>
        <w:rPr>
          <w:b/>
          <w:sz w:val="26"/>
        </w:rPr>
        <w:t>Technology Flow</w:t>
      </w:r>
    </w:p>
    <w:p>
      <w:r>
        <w:t>Browser → Service Portal → Network Request Catalog Item → Catalog Variables / UI Policies → Flow Designer → REQ/RITM + Configured Operational Record → Approval → Record Update → Notification → IT / Network Operations.</w:t>
      </w:r>
    </w:p>
    <w:p>
      <w:r>
        <w:rPr>
          <w:b/>
          <w:sz w:val="26"/>
        </w:rPr>
        <w:t>Table-2: Application Characteristics</w:t>
      </w:r>
    </w:p>
    <w:tbl>
      <w:tblPr>
        <w:tblW w:type="auto" w:w="0"/>
        <w:jc w:val="center"/>
        <w:tblLook w:firstColumn="1" w:firstRow="1" w:lastColumn="0" w:lastRow="0" w:noHBand="0" w:noVBand="1" w:val="04A0"/>
      </w:tblPr>
      <w:tblGrid>
        <w:gridCol w:w="2664"/>
        <w:gridCol w:w="2664"/>
        <w:gridCol w:w="2664"/>
        <w:gridCol w:w="2664"/>
      </w:tblGrid>
      <w:tr>
        <w:tc>
          <w:tcPr>
            <w:tcW w:type="dxa" w:w="2664"/>
            <w:shd w:fill="24567A"/>
            <w:vAlign w:val="center"/>
          </w:tcPr>
          <w:p>
            <w:pPr>
              <w:spacing w:after="0"/>
              <w:jc w:val="center"/>
            </w:pPr>
            <w:r/>
            <w:r>
              <w:rPr>
                <w:rFonts w:ascii="Aptos" w:hAnsi="Aptos"/>
                <w:b/>
                <w:color w:val="FFFFFF"/>
                <w:sz w:val="14"/>
              </w:rPr>
              <w:t>S.No</w:t>
            </w:r>
          </w:p>
        </w:tc>
        <w:tc>
          <w:tcPr>
            <w:tcW w:type="dxa" w:w="2664"/>
            <w:shd w:fill="24567A"/>
            <w:vAlign w:val="center"/>
          </w:tcPr>
          <w:p>
            <w:pPr>
              <w:spacing w:after="0"/>
              <w:jc w:val="center"/>
            </w:pPr>
            <w:r/>
            <w:r>
              <w:rPr>
                <w:rFonts w:ascii="Aptos" w:hAnsi="Aptos"/>
                <w:b/>
                <w:color w:val="FFFFFF"/>
                <w:sz w:val="14"/>
              </w:rPr>
              <w:t>Characteristics</w:t>
            </w:r>
          </w:p>
        </w:tc>
        <w:tc>
          <w:tcPr>
            <w:tcW w:type="dxa" w:w="2664"/>
            <w:shd w:fill="24567A"/>
            <w:vAlign w:val="center"/>
          </w:tcPr>
          <w:p>
            <w:pPr>
              <w:spacing w:after="0"/>
              <w:jc w:val="center"/>
            </w:pPr>
            <w:r/>
            <w:r>
              <w:rPr>
                <w:rFonts w:ascii="Aptos" w:hAnsi="Aptos"/>
                <w:b/>
                <w:color w:val="FFFFFF"/>
                <w:sz w:val="14"/>
              </w:rPr>
              <w:t>Description</w:t>
            </w:r>
          </w:p>
        </w:tc>
        <w:tc>
          <w:tcPr>
            <w:tcW w:type="dxa" w:w="2664"/>
            <w:shd w:fill="24567A"/>
            <w:vAlign w:val="center"/>
          </w:tcPr>
          <w:p>
            <w:pPr>
              <w:spacing w:after="0"/>
              <w:jc w:val="center"/>
            </w:pPr>
            <w:r/>
            <w:r>
              <w:rPr>
                <w:rFonts w:ascii="Aptos" w:hAnsi="Aptos"/>
                <w:b/>
                <w:color w:val="FFFFFF"/>
                <w:sz w:val="14"/>
              </w:rPr>
              <w:t>Technology / Design Choice</w:t>
            </w:r>
          </w:p>
        </w:tc>
      </w:tr>
      <w:tr>
        <w:tc>
          <w:tcPr>
            <w:tcW w:type="dxa" w:w="2664"/>
            <w:shd w:fill="F7F9FA"/>
            <w:vAlign w:val="center"/>
          </w:tcPr>
          <w:p>
            <w:pPr>
              <w:spacing w:after="0"/>
              <w:jc w:val="left"/>
            </w:pPr>
            <w:r/>
            <w:r>
              <w:rPr>
                <w:rFonts w:ascii="Aptos" w:hAnsi="Aptos"/>
                <w:b/>
                <w:color w:val="222222"/>
                <w:sz w:val="12"/>
              </w:rPr>
              <w:t>1</w:t>
            </w:r>
          </w:p>
        </w:tc>
        <w:tc>
          <w:tcPr>
            <w:tcW w:type="dxa" w:w="2664"/>
            <w:shd w:fill="F7F9FA"/>
            <w:vAlign w:val="center"/>
          </w:tcPr>
          <w:p>
            <w:pPr>
              <w:spacing w:after="0"/>
              <w:jc w:val="left"/>
            </w:pPr>
            <w:r/>
            <w:r>
              <w:rPr>
                <w:rFonts w:ascii="Aptos" w:hAnsi="Aptos"/>
                <w:b w:val="0"/>
                <w:color w:val="222222"/>
                <w:sz w:val="12"/>
              </w:rPr>
              <w:t>Open-Source Frameworks</w:t>
            </w:r>
          </w:p>
        </w:tc>
        <w:tc>
          <w:tcPr>
            <w:tcW w:type="dxa" w:w="2664"/>
            <w:shd w:fill="F7F9FA"/>
            <w:vAlign w:val="center"/>
          </w:tcPr>
          <w:p>
            <w:pPr>
              <w:spacing w:after="0"/>
              <w:jc w:val="left"/>
            </w:pPr>
            <w:r/>
            <w:r>
              <w:rPr>
                <w:rFonts w:ascii="Aptos" w:hAnsi="Aptos"/>
                <w:b w:val="0"/>
                <w:color w:val="222222"/>
                <w:sz w:val="12"/>
              </w:rPr>
              <w:t>No separate open-source application framework is required by the documented core implementation.</w:t>
            </w:r>
          </w:p>
        </w:tc>
        <w:tc>
          <w:tcPr>
            <w:tcW w:type="dxa" w:w="2664"/>
            <w:shd w:fill="F7F9FA"/>
            <w:vAlign w:val="center"/>
          </w:tcPr>
          <w:p>
            <w:pPr>
              <w:spacing w:after="0"/>
              <w:jc w:val="left"/>
            </w:pPr>
            <w:r/>
            <w:r>
              <w:rPr>
                <w:rFonts w:ascii="Aptos" w:hAnsi="Aptos"/>
                <w:b w:val="0"/>
                <w:color w:val="222222"/>
                <w:sz w:val="12"/>
              </w:rPr>
              <w:t>ServiceNow platform components; no specific external framework asserted</w:t>
            </w:r>
          </w:p>
        </w:tc>
      </w:tr>
      <w:tr>
        <w:tc>
          <w:tcPr>
            <w:tcW w:type="dxa" w:w="2664"/>
            <w:shd w:fill="FFFFFF"/>
            <w:vAlign w:val="center"/>
          </w:tcPr>
          <w:p>
            <w:pPr>
              <w:spacing w:after="0"/>
              <w:jc w:val="left"/>
            </w:pPr>
            <w:r/>
            <w:r>
              <w:rPr>
                <w:rFonts w:ascii="Aptos" w:hAnsi="Aptos"/>
                <w:b/>
                <w:color w:val="222222"/>
                <w:sz w:val="12"/>
              </w:rPr>
              <w:t>2</w:t>
            </w:r>
          </w:p>
        </w:tc>
        <w:tc>
          <w:tcPr>
            <w:tcW w:type="dxa" w:w="2664"/>
            <w:shd w:fill="FFFFFF"/>
            <w:vAlign w:val="center"/>
          </w:tcPr>
          <w:p>
            <w:pPr>
              <w:spacing w:after="0"/>
              <w:jc w:val="left"/>
            </w:pPr>
            <w:r/>
            <w:r>
              <w:rPr>
                <w:rFonts w:ascii="Aptos" w:hAnsi="Aptos"/>
                <w:b w:val="0"/>
                <w:color w:val="222222"/>
                <w:sz w:val="12"/>
              </w:rPr>
              <w:t>Security</w:t>
            </w:r>
          </w:p>
        </w:tc>
        <w:tc>
          <w:tcPr>
            <w:tcW w:type="dxa" w:w="2664"/>
            <w:shd w:fill="FFFFFF"/>
            <w:vAlign w:val="center"/>
          </w:tcPr>
          <w:p>
            <w:pPr>
              <w:spacing w:after="0"/>
              <w:jc w:val="left"/>
            </w:pPr>
            <w:r/>
            <w:r>
              <w:rPr>
                <w:rFonts w:ascii="Aptos" w:hAnsi="Aptos"/>
                <w:b w:val="0"/>
                <w:color w:val="222222"/>
                <w:sz w:val="12"/>
              </w:rPr>
              <w:t>Protect network-request records and administrative capabilities according to user role; enforce controlled read/write access.</w:t>
            </w:r>
          </w:p>
        </w:tc>
        <w:tc>
          <w:tcPr>
            <w:tcW w:type="dxa" w:w="2664"/>
            <w:shd w:fill="FFFFFF"/>
            <w:vAlign w:val="center"/>
          </w:tcPr>
          <w:p>
            <w:pPr>
              <w:spacing w:after="0"/>
              <w:jc w:val="left"/>
            </w:pPr>
            <w:r/>
            <w:r>
              <w:rPr>
                <w:rFonts w:ascii="Aptos" w:hAnsi="Aptos"/>
                <w:b w:val="0"/>
                <w:color w:val="222222"/>
                <w:sz w:val="12"/>
              </w:rPr>
              <w:t>ServiceNow roles, ACLs and platform authentication/session controls</w:t>
            </w:r>
          </w:p>
        </w:tc>
      </w:tr>
      <w:tr>
        <w:tc>
          <w:tcPr>
            <w:tcW w:type="dxa" w:w="2664"/>
            <w:shd w:fill="F7F9FA"/>
            <w:vAlign w:val="center"/>
          </w:tcPr>
          <w:p>
            <w:pPr>
              <w:spacing w:after="0"/>
              <w:jc w:val="left"/>
            </w:pPr>
            <w:r/>
            <w:r>
              <w:rPr>
                <w:rFonts w:ascii="Aptos" w:hAnsi="Aptos"/>
                <w:b/>
                <w:color w:val="222222"/>
                <w:sz w:val="12"/>
              </w:rPr>
              <w:t>3</w:t>
            </w:r>
          </w:p>
        </w:tc>
        <w:tc>
          <w:tcPr>
            <w:tcW w:type="dxa" w:w="2664"/>
            <w:shd w:fill="F7F9FA"/>
            <w:vAlign w:val="center"/>
          </w:tcPr>
          <w:p>
            <w:pPr>
              <w:spacing w:after="0"/>
              <w:jc w:val="left"/>
            </w:pPr>
            <w:r/>
            <w:r>
              <w:rPr>
                <w:rFonts w:ascii="Aptos" w:hAnsi="Aptos"/>
                <w:b w:val="0"/>
                <w:color w:val="222222"/>
                <w:sz w:val="12"/>
              </w:rPr>
              <w:t>Scalable Architecture</w:t>
            </w:r>
          </w:p>
        </w:tc>
        <w:tc>
          <w:tcPr>
            <w:tcW w:type="dxa" w:w="2664"/>
            <w:shd w:fill="F7F9FA"/>
            <w:vAlign w:val="center"/>
          </w:tcPr>
          <w:p>
            <w:pPr>
              <w:spacing w:after="0"/>
              <w:jc w:val="left"/>
            </w:pPr>
            <w:r/>
            <w:r>
              <w:rPr>
                <w:rFonts w:ascii="Aptos" w:hAnsi="Aptos"/>
                <w:b w:val="0"/>
                <w:color w:val="222222"/>
                <w:sz w:val="12"/>
              </w:rPr>
              <w:t>Configuration-driven design permits additional request categories, variables, approval rules and fulfilment paths without replacing the complete solution.</w:t>
            </w:r>
          </w:p>
        </w:tc>
        <w:tc>
          <w:tcPr>
            <w:tcW w:type="dxa" w:w="2664"/>
            <w:shd w:fill="F7F9FA"/>
            <w:vAlign w:val="center"/>
          </w:tcPr>
          <w:p>
            <w:pPr>
              <w:spacing w:after="0"/>
              <w:jc w:val="left"/>
            </w:pPr>
            <w:r/>
            <w:r>
              <w:rPr>
                <w:rFonts w:ascii="Aptos" w:hAnsi="Aptos"/>
                <w:b w:val="0"/>
                <w:color w:val="222222"/>
                <w:sz w:val="12"/>
              </w:rPr>
              <w:t>ServiceNow modular Service Catalog + Flow Designer + configured record design</w:t>
            </w:r>
          </w:p>
        </w:tc>
      </w:tr>
      <w:tr>
        <w:tc>
          <w:tcPr>
            <w:tcW w:type="dxa" w:w="2664"/>
            <w:shd w:fill="FFFFFF"/>
            <w:vAlign w:val="center"/>
          </w:tcPr>
          <w:p>
            <w:pPr>
              <w:spacing w:after="0"/>
              <w:jc w:val="left"/>
            </w:pPr>
            <w:r/>
            <w:r>
              <w:rPr>
                <w:rFonts w:ascii="Aptos" w:hAnsi="Aptos"/>
                <w:b/>
                <w:color w:val="222222"/>
                <w:sz w:val="12"/>
              </w:rPr>
              <w:t>4</w:t>
            </w:r>
          </w:p>
        </w:tc>
        <w:tc>
          <w:tcPr>
            <w:tcW w:type="dxa" w:w="2664"/>
            <w:shd w:fill="FFFFFF"/>
            <w:vAlign w:val="center"/>
          </w:tcPr>
          <w:p>
            <w:pPr>
              <w:spacing w:after="0"/>
              <w:jc w:val="left"/>
            </w:pPr>
            <w:r/>
            <w:r>
              <w:rPr>
                <w:rFonts w:ascii="Aptos" w:hAnsi="Aptos"/>
                <w:b w:val="0"/>
                <w:color w:val="222222"/>
                <w:sz w:val="12"/>
              </w:rPr>
              <w:t>Availability</w:t>
            </w:r>
          </w:p>
        </w:tc>
        <w:tc>
          <w:tcPr>
            <w:tcW w:type="dxa" w:w="2664"/>
            <w:shd w:fill="FFFFFF"/>
            <w:vAlign w:val="center"/>
          </w:tcPr>
          <w:p>
            <w:pPr>
              <w:spacing w:after="0"/>
              <w:jc w:val="left"/>
            </w:pPr>
            <w:r/>
            <w:r>
              <w:rPr>
                <w:rFonts w:ascii="Aptos" w:hAnsi="Aptos"/>
                <w:b w:val="0"/>
                <w:color w:val="222222"/>
                <w:sz w:val="12"/>
              </w:rPr>
              <w:t>Application availability follows the availability of the deployed ServiceNow instance and related platform services.</w:t>
            </w:r>
          </w:p>
        </w:tc>
        <w:tc>
          <w:tcPr>
            <w:tcW w:type="dxa" w:w="2664"/>
            <w:shd w:fill="FFFFFF"/>
            <w:vAlign w:val="center"/>
          </w:tcPr>
          <w:p>
            <w:pPr>
              <w:spacing w:after="0"/>
              <w:jc w:val="left"/>
            </w:pPr>
            <w:r/>
            <w:r>
              <w:rPr>
                <w:rFonts w:ascii="Aptos" w:hAnsi="Aptos"/>
                <w:b w:val="0"/>
                <w:color w:val="222222"/>
                <w:sz w:val="12"/>
              </w:rPr>
              <w:t>ServiceNow-managed cloud platform; no separate availability layer</w:t>
            </w:r>
          </w:p>
        </w:tc>
      </w:tr>
      <w:tr>
        <w:tc>
          <w:tcPr>
            <w:tcW w:type="dxa" w:w="2664"/>
            <w:shd w:fill="F7F9FA"/>
            <w:vAlign w:val="center"/>
          </w:tcPr>
          <w:p>
            <w:pPr>
              <w:spacing w:after="0"/>
              <w:jc w:val="left"/>
            </w:pPr>
            <w:r/>
            <w:r>
              <w:rPr>
                <w:rFonts w:ascii="Aptos" w:hAnsi="Aptos"/>
                <w:b/>
                <w:color w:val="222222"/>
                <w:sz w:val="12"/>
              </w:rPr>
              <w:t>5</w:t>
            </w:r>
          </w:p>
        </w:tc>
        <w:tc>
          <w:tcPr>
            <w:tcW w:type="dxa" w:w="2664"/>
            <w:shd w:fill="F7F9FA"/>
            <w:vAlign w:val="center"/>
          </w:tcPr>
          <w:p>
            <w:pPr>
              <w:spacing w:after="0"/>
              <w:jc w:val="left"/>
            </w:pPr>
            <w:r/>
            <w:r>
              <w:rPr>
                <w:rFonts w:ascii="Aptos" w:hAnsi="Aptos"/>
                <w:b w:val="0"/>
                <w:color w:val="222222"/>
                <w:sz w:val="12"/>
              </w:rPr>
              <w:t>Performance</w:t>
            </w:r>
          </w:p>
        </w:tc>
        <w:tc>
          <w:tcPr>
            <w:tcW w:type="dxa" w:w="2664"/>
            <w:shd w:fill="F7F9FA"/>
            <w:vAlign w:val="center"/>
          </w:tcPr>
          <w:p>
            <w:pPr>
              <w:spacing w:after="0"/>
              <w:jc w:val="left"/>
            </w:pPr>
            <w:r/>
            <w:r>
              <w:rPr>
                <w:rFonts w:ascii="Aptos" w:hAnsi="Aptos"/>
                <w:b w:val="0"/>
                <w:color w:val="222222"/>
                <w:sz w:val="12"/>
              </w:rPr>
              <w:t>Minimize unnecessary client scripting and use Flow Designer for maintainable server-side orchestration; validate variable mapping and workflow execution for normal request scenarios.</w:t>
            </w:r>
          </w:p>
        </w:tc>
        <w:tc>
          <w:tcPr>
            <w:tcW w:type="dxa" w:w="2664"/>
            <w:shd w:fill="F7F9FA"/>
            <w:vAlign w:val="center"/>
          </w:tcPr>
          <w:p>
            <w:pPr>
              <w:spacing w:after="0"/>
              <w:jc w:val="left"/>
            </w:pPr>
            <w:r/>
            <w:r>
              <w:rPr>
                <w:rFonts w:ascii="Aptos" w:hAnsi="Aptos"/>
                <w:b w:val="0"/>
                <w:color w:val="222222"/>
                <w:sz w:val="12"/>
              </w:rPr>
              <w:t>ServiceNow workflow execution + lightweight portal/client configuration</w:t>
            </w:r>
          </w:p>
        </w:tc>
      </w:tr>
      <w:tr>
        <w:tc>
          <w:tcPr>
            <w:tcW w:type="dxa" w:w="2664"/>
            <w:shd w:fill="FFFFFF"/>
            <w:vAlign w:val="center"/>
          </w:tcPr>
          <w:p>
            <w:pPr>
              <w:spacing w:after="0"/>
              <w:jc w:val="left"/>
            </w:pPr>
            <w:r/>
            <w:r>
              <w:rPr>
                <w:rFonts w:ascii="Aptos" w:hAnsi="Aptos"/>
                <w:b/>
                <w:color w:val="222222"/>
                <w:sz w:val="12"/>
              </w:rPr>
              <w:t>6</w:t>
            </w:r>
          </w:p>
        </w:tc>
        <w:tc>
          <w:tcPr>
            <w:tcW w:type="dxa" w:w="2664"/>
            <w:shd w:fill="FFFFFF"/>
            <w:vAlign w:val="center"/>
          </w:tcPr>
          <w:p>
            <w:pPr>
              <w:spacing w:after="0"/>
              <w:jc w:val="left"/>
            </w:pPr>
            <w:r/>
            <w:r>
              <w:rPr>
                <w:rFonts w:ascii="Aptos" w:hAnsi="Aptos"/>
                <w:b w:val="0"/>
                <w:color w:val="222222"/>
                <w:sz w:val="12"/>
              </w:rPr>
              <w:t>Maintainability</w:t>
            </w:r>
          </w:p>
        </w:tc>
        <w:tc>
          <w:tcPr>
            <w:tcW w:type="dxa" w:w="2664"/>
            <w:shd w:fill="FFFFFF"/>
            <w:vAlign w:val="center"/>
          </w:tcPr>
          <w:p>
            <w:pPr>
              <w:spacing w:after="0"/>
              <w:jc w:val="left"/>
            </w:pPr>
            <w:r/>
            <w:r>
              <w:rPr>
                <w:rFonts w:ascii="Aptos" w:hAnsi="Aptos"/>
                <w:b w:val="0"/>
                <w:color w:val="222222"/>
                <w:sz w:val="12"/>
              </w:rPr>
              <w:t>Use configuration-first components and document the setup so another administrator can reproduce or modify the solution.</w:t>
            </w:r>
          </w:p>
        </w:tc>
        <w:tc>
          <w:tcPr>
            <w:tcW w:type="dxa" w:w="2664"/>
            <w:shd w:fill="FFFFFF"/>
            <w:vAlign w:val="center"/>
          </w:tcPr>
          <w:p>
            <w:pPr>
              <w:spacing w:after="0"/>
              <w:jc w:val="left"/>
            </w:pPr>
            <w:r/>
            <w:r>
              <w:rPr>
                <w:rFonts w:ascii="Aptos" w:hAnsi="Aptos"/>
                <w:b w:val="0"/>
                <w:color w:val="222222"/>
                <w:sz w:val="12"/>
              </w:rPr>
              <w:t>Service Catalog, Flow Designer, UI Policies, ACLs and documented configuration</w:t>
            </w:r>
          </w:p>
        </w:tc>
      </w:tr>
      <w:tr>
        <w:tc>
          <w:tcPr>
            <w:tcW w:type="dxa" w:w="2664"/>
            <w:shd w:fill="F7F9FA"/>
            <w:vAlign w:val="center"/>
          </w:tcPr>
          <w:p>
            <w:pPr>
              <w:spacing w:after="0"/>
              <w:jc w:val="left"/>
            </w:pPr>
            <w:r/>
            <w:r>
              <w:rPr>
                <w:rFonts w:ascii="Aptos" w:hAnsi="Aptos"/>
                <w:b/>
                <w:color w:val="222222"/>
                <w:sz w:val="12"/>
              </w:rPr>
              <w:t>7</w:t>
            </w:r>
          </w:p>
        </w:tc>
        <w:tc>
          <w:tcPr>
            <w:tcW w:type="dxa" w:w="2664"/>
            <w:shd w:fill="F7F9FA"/>
            <w:vAlign w:val="center"/>
          </w:tcPr>
          <w:p>
            <w:pPr>
              <w:spacing w:after="0"/>
              <w:jc w:val="left"/>
            </w:pPr>
            <w:r/>
            <w:r>
              <w:rPr>
                <w:rFonts w:ascii="Aptos" w:hAnsi="Aptos"/>
                <w:b w:val="0"/>
                <w:color w:val="222222"/>
                <w:sz w:val="12"/>
              </w:rPr>
              <w:t>Observability / Troubleshooting</w:t>
            </w:r>
          </w:p>
        </w:tc>
        <w:tc>
          <w:tcPr>
            <w:tcW w:type="dxa" w:w="2664"/>
            <w:shd w:fill="F7F9FA"/>
            <w:vAlign w:val="center"/>
          </w:tcPr>
          <w:p>
            <w:pPr>
              <w:spacing w:after="0"/>
              <w:jc w:val="left"/>
            </w:pPr>
            <w:r/>
            <w:r>
              <w:rPr>
                <w:rFonts w:ascii="Aptos" w:hAnsi="Aptos"/>
                <w:b w:val="0"/>
                <w:color w:val="222222"/>
                <w:sz w:val="12"/>
              </w:rPr>
              <w:t>Trace workflow runs, action inputs/outputs, condition paths and record mappings when failures occur.</w:t>
            </w:r>
          </w:p>
        </w:tc>
        <w:tc>
          <w:tcPr>
            <w:tcW w:type="dxa" w:w="2664"/>
            <w:shd w:fill="F7F9FA"/>
            <w:vAlign w:val="center"/>
          </w:tcPr>
          <w:p>
            <w:pPr>
              <w:spacing w:after="0"/>
              <w:jc w:val="left"/>
            </w:pPr>
            <w:r/>
            <w:r>
              <w:rPr>
                <w:rFonts w:ascii="Aptos" w:hAnsi="Aptos"/>
                <w:b w:val="0"/>
                <w:color w:val="222222"/>
                <w:sz w:val="12"/>
              </w:rPr>
              <w:t>Flow Designer Execution Details; platform logs/debug outputs</w:t>
            </w:r>
          </w:p>
        </w:tc>
      </w:tr>
      <w:tr>
        <w:tc>
          <w:tcPr>
            <w:tcW w:type="dxa" w:w="2664"/>
            <w:shd w:fill="FFFFFF"/>
            <w:vAlign w:val="center"/>
          </w:tcPr>
          <w:p>
            <w:pPr>
              <w:spacing w:after="0"/>
              <w:jc w:val="left"/>
            </w:pPr>
            <w:r/>
            <w:r>
              <w:rPr>
                <w:rFonts w:ascii="Aptos" w:hAnsi="Aptos"/>
                <w:b/>
                <w:color w:val="222222"/>
                <w:sz w:val="12"/>
              </w:rPr>
              <w:t>8</w:t>
            </w:r>
          </w:p>
        </w:tc>
        <w:tc>
          <w:tcPr>
            <w:tcW w:type="dxa" w:w="2664"/>
            <w:shd w:fill="FFFFFF"/>
            <w:vAlign w:val="center"/>
          </w:tcPr>
          <w:p>
            <w:pPr>
              <w:spacing w:after="0"/>
              <w:jc w:val="left"/>
            </w:pPr>
            <w:r/>
            <w:r>
              <w:rPr>
                <w:rFonts w:ascii="Aptos" w:hAnsi="Aptos"/>
                <w:b w:val="0"/>
                <w:color w:val="222222"/>
                <w:sz w:val="12"/>
              </w:rPr>
              <w:t>Compatibility</w:t>
            </w:r>
          </w:p>
        </w:tc>
        <w:tc>
          <w:tcPr>
            <w:tcW w:type="dxa" w:w="2664"/>
            <w:shd w:fill="FFFFFF"/>
            <w:vAlign w:val="center"/>
          </w:tcPr>
          <w:p>
            <w:pPr>
              <w:spacing w:after="0"/>
              <w:jc w:val="left"/>
            </w:pPr>
            <w:r/>
            <w:r>
              <w:rPr>
                <w:rFonts w:ascii="Aptos" w:hAnsi="Aptos"/>
                <w:b w:val="0"/>
                <w:color w:val="222222"/>
                <w:sz w:val="12"/>
              </w:rPr>
              <w:t>Ensure the requester experience operates through the intended Service Portal/catalog experience and does not depend on backend-only UI behaviour.</w:t>
            </w:r>
          </w:p>
        </w:tc>
        <w:tc>
          <w:tcPr>
            <w:tcW w:type="dxa" w:w="2664"/>
            <w:shd w:fill="FFFFFF"/>
            <w:vAlign w:val="center"/>
          </w:tcPr>
          <w:p>
            <w:pPr>
              <w:spacing w:after="0"/>
              <w:jc w:val="left"/>
            </w:pPr>
            <w:r/>
            <w:r>
              <w:rPr>
                <w:rFonts w:ascii="Aptos" w:hAnsi="Aptos"/>
                <w:b w:val="0"/>
                <w:color w:val="222222"/>
                <w:sz w:val="12"/>
              </w:rPr>
              <w:t>Service Portal + Service Catalog + supported ServiceNow configuration</w:t>
            </w:r>
          </w:p>
        </w:tc>
      </w:tr>
    </w:tbl>
    <w:p>
      <w:r>
        <w:rPr>
          <w:b/>
          <w:sz w:val="26"/>
        </w:rPr>
        <w:t>Implemented vs Future Technology Boundary</w:t>
      </w:r>
    </w:p>
    <w:p>
      <w:r>
        <w:t>• Implemented/documented core: Service Portal, Service Catalog, catalog variables, configured form behaviour, Flow Designer, operational record creation/update, approval handling, condition branching, email notifications, roles/ACLs and execution tracing.</w:t>
      </w:r>
    </w:p>
    <w:p>
      <w:r>
        <w:t>• Future integrations: network-management/device APIs, automated fulfilment integrations, external messaging channels and advanced operational dashboards.</w:t>
      </w:r>
    </w:p>
    <w:p>
      <w:r>
        <w:t>• Not applicable in the current version: a machine-learning inference model and a separately managed application server/database outside ServiceNow.</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